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Future of Artificial Intelligence in Education: A Transformative Outlook</w:t>
      </w:r>
    </w:p>
    <w:p>
      <w:r>
        <w:t>---</w:t>
      </w:r>
    </w:p>
    <w:p>
      <w:r>
        <w:t>**Document Title:** The Future of Artificial Intelligence in Education: A Transformative Outlook</w:t>
        <w:br/>
        <w:t>**Version:** 1.0</w:t>
        <w:br/>
        <w:t>**Date:** October 26, 2023</w:t>
        <w:br/>
        <w:t>**Author:** AI Document Generation (Simulated)</w:t>
        <w:br/>
        <w:t>**Department:** Educational Innovation &amp; Technology Research</w:t>
      </w:r>
    </w:p>
    <w:p>
      <w:r>
        <w:t>---</w:t>
      </w:r>
    </w:p>
    <w:p>
      <w:r>
        <w:t>### Table of Contents</w:t>
      </w:r>
    </w:p>
    <w:p>
      <w:r>
        <w:t>1.  **Executive Summary**</w:t>
        <w:br/>
        <w:t>2.  **Introduction**</w:t>
        <w:br/>
        <w:t xml:space="preserve">    *   1.1 Context: The AI Revolution</w:t>
        <w:br/>
        <w:t xml:space="preserve">    *   1.2 Purpose and Scope</w:t>
        <w:br/>
        <w:t>3.  **Understanding AI in Education**</w:t>
        <w:br/>
        <w:t xml:space="preserve">    *   2.1 Defining AI Relevant to Education</w:t>
        <w:br/>
        <w:t xml:space="preserve">    *   2.2 Current Landscape: Early Adoptions</w:t>
        <w:br/>
        <w:t>4.  **Transformative Potentials: The Future Landscape**</w:t>
        <w:br/>
        <w:t xml:space="preserve">    *   3.1 Personalized Learning Paths &amp; Adaptive Content</w:t>
        <w:br/>
        <w:t xml:space="preserve">    *   3.2 Intelligent Tutoring Systems (ITS) &amp; Virtual Assistants</w:t>
        <w:br/>
        <w:t xml:space="preserve">    *   3.3 Automated Assessment &amp; Granular Feedback</w:t>
        <w:br/>
        <w:t xml:space="preserve">    *   3.4 Empowering Educators: Administrative &amp; Pedagogical Support</w:t>
        <w:br/>
        <w:t xml:space="preserve">    *   3.5 Enhanced Accessibility &amp; Inclusivity</w:t>
        <w:br/>
        <w:t xml:space="preserve">    *   3.6 Data-Driven Decision Making &amp; Predictive Analytics</w:t>
        <w:br/>
        <w:t xml:space="preserve">    *   3.7 Lifelong Learning &amp; Skill Development</w:t>
        <w:br/>
        <w:t>5.  **Challenges, Risks, and Ethical Considerations**</w:t>
        <w:br/>
        <w:t xml:space="preserve">    *   4.1 Data Privacy &amp; Security</w:t>
        <w:br/>
        <w:t xml:space="preserve">    *   4.2 Algorithmic Bias &amp; Fairness</w:t>
        <w:br/>
        <w:t xml:space="preserve">    *   4.3 The Digital Divide &amp; Equity Concerns</w:t>
        <w:br/>
        <w:t xml:space="preserve">    *   4.4 The Evolving Role of the Human Educator</w:t>
        <w:br/>
        <w:t xml:space="preserve">    *   4.5 Over-reliance on AI &amp; Erosion of Critical Thinking</w:t>
        <w:br/>
        <w:t xml:space="preserve">    *   4.6 Infrastructure, Integration, and Cost Implications</w:t>
        <w:br/>
        <w:t xml:space="preserve">    *   4.7 Ethical Governance &amp; Regulation Gaps</w:t>
        <w:br/>
        <w:t>6.  **Strategies for Responsible Integration**</w:t>
        <w:br/>
        <w:t xml:space="preserve">    *   5.1 Develop Robust Ethical Guidelines &amp; Policies</w:t>
        <w:br/>
        <w:t xml:space="preserve">    *   5.2 Invest in Teacher Training &amp; Professional Development</w:t>
        <w:br/>
        <w:t xml:space="preserve">    *   5.3 Prioritize Research, Development, and Pilot Programs</w:t>
        <w:br/>
        <w:t xml:space="preserve">    *   5.4 Foster Cross-Sector Collaboration</w:t>
        <w:br/>
        <w:t xml:space="preserve">    *   5.5 Design for Human-AI Collaboration</w:t>
        <w:br/>
        <w:t xml:space="preserve">    *   5.6 Ensure Data Security, Transparency, and User Control</w:t>
        <w:br/>
        <w:t>7.  **Conclusion**</w:t>
        <w:br/>
        <w:t>8.  **Recommendations**</w:t>
        <w:br/>
        <w:t>9.  **Glossary of Terms**</w:t>
        <w:br/>
        <w:t>10. **References / Further Reading**</w:t>
      </w:r>
    </w:p>
    <w:p>
      <w:r>
        <w:t>---</w:t>
      </w:r>
    </w:p>
    <w:p>
      <w:r>
        <w:t>### 1. Executive Summary</w:t>
      </w:r>
    </w:p>
    <w:p>
      <w:r>
        <w:t>Artificial Intelligence (AI) stands on the precipice of fundamentally transforming global education systems. This document explores the profound potential of AI to revolutionize learning experiences, teaching methodologies, and administrative efficiencies, while simultaneously addressing the critical challenges and ethical considerations inherent in its widespread adoption.</w:t>
      </w:r>
    </w:p>
    <w:p>
      <w:r>
        <w:t>We project a future where AI facilitates highly personalized learning pathways, offers intelligent 24/7 tutoring, automates mundane tasks for educators, and provides unparalleled insights into student progress. This will lead to more engaging, equitable, and effective learning environments, empowering both students and teachers.</w:t>
      </w:r>
    </w:p>
    <w:p>
      <w:r>
        <w:t>However, the path forward is not without significant hurdles. Concerns regarding data privacy, algorithmic bias, exacerbation of the digital divide, and the evolving role of human educators demand proactive and thoughtful strategies. This document outlines key recommendations for responsible integration, emphasizing the need for robust ethical guidelines, comprehensive teacher training, strategic investment in research, and collaborative policy-making to ensure AI serves as a powerful augmentation to human intellect and empathy, rather than a replacement. The ultimate goal is to leverage AI to create a future of education that is more adaptive, accessible, and aligned with the diverse needs of all learners.</w:t>
      </w:r>
    </w:p>
    <w:p>
      <w:r>
        <w:t>---</w:t>
      </w:r>
    </w:p>
    <w:p>
      <w:r>
        <w:t>### 2. Introduction</w:t>
      </w:r>
    </w:p>
    <w:p>
      <w:r>
        <w:t>#### 1.1 Context: The AI Revolution</w:t>
      </w:r>
    </w:p>
    <w:p>
      <w:r>
        <w:t>The rapid advancements in Artificial Intelligence (AI), particularly in machine learning, natural language processing, and generative AI, are reshaping industries worldwide. From healthcare to finance, manufacturing to entertainment, AI is demonstrating unprecedented capabilities in processing information, recognizing patterns, and generating content. Education, a cornerstone of societal development, is poised to be one of the most significantly impacted sectors. While discussions around educational technology have long been prevalent, AI introduces a new paradigm, moving beyond simple digitization to intelligent, adaptive, and predictive systems.</w:t>
      </w:r>
    </w:p>
    <w:p>
      <w:r>
        <w:t>#### 1.2 Purpose and Scope</w:t>
      </w:r>
    </w:p>
    <w:p>
      <w:r>
        <w:t>This document aims to provide a comprehensive analysis of the future of AI in education, encompassing its projected transformative potentials, the critical challenges and ethical considerations it presents, and strategic recommendations for its responsible and effective integration. Our scope covers various educational levels, from K-12 to higher education and lifelong learning, examining the implications for learners, educators, administrators, and policymakers alike. The objective is not merely to describe a hypothetical future, but to inform proactive planning and foster a balanced perspective on this evolving technological frontier.</w:t>
      </w:r>
    </w:p>
    <w:p>
      <w:r>
        <w:t>---</w:t>
      </w:r>
    </w:p>
    <w:p>
      <w:r>
        <w:t>### 3. Understanding AI in Education</w:t>
      </w:r>
    </w:p>
    <w:p>
      <w:r>
        <w:t>#### 2.1 Defining AI Relevant to Education</w:t>
      </w:r>
    </w:p>
    <w:p>
      <w:r>
        <w:t>For the purpose of this document, AI in education refers to the application of intelligent computer systems designed to simulate human cognitive functions such as learning, problem-solving, and decision-making within an educational context. Key AI sub-fields relevant to education include:</w:t>
      </w:r>
    </w:p>
    <w:p>
      <w:r>
        <w:t>*   **Machine Learning (ML):** Algorithms that allow systems to learn from data without explicit programming, vital for personalized recommendations and predictive analytics.</w:t>
        <w:br/>
        <w:t>*   **Natural Language Processing (NLP):** Enables computers to understand, interpret, and generate human language, crucial for chatbots, intelligent tutoring systems, and automated feedback on written assignments.</w:t>
        <w:br/>
        <w:t>*   **Deep Learning (DL):** A subset of ML using neural networks with multiple layers, enabling sophisticated pattern recognition in areas like image recognition (e.g., for grading visual assignments) and complex content generation.</w:t>
        <w:br/>
        <w:t>*   **Adaptive Learning:** Systems that adjust the content, pace, and difficulty of learning materials in real-time based on a student's performance and learning style.</w:t>
      </w:r>
    </w:p>
    <w:p>
      <w:r>
        <w:t>#### 2.2 Current Landscape: Early Adoptions</w:t>
      </w:r>
    </w:p>
    <w:p>
      <w:r>
        <w:t>Currently, AI in education is primarily seen in:</w:t>
        <w:br/>
        <w:t>*   **Adaptive Learning Platforms:** Tailoring content to student needs (e.g., Khan Academy, McGraw-Hill's ALEKS).</w:t>
        <w:br/>
        <w:t>*   **Automated Grading:** For multiple-choice questions and, increasingly, essays (though with limitations).</w:t>
        <w:br/>
        <w:t>*   **Chatbots and Virtual Assistants:** Providing administrative support and answering common student queries.</w:t>
        <w:br/>
        <w:t>*   **Learning Analytics:** Using data to identify at-risk students or optimize curriculum delivery.</w:t>
      </w:r>
    </w:p>
    <w:p>
      <w:r>
        <w:t>These early adoptions provide a foundation, hinting at the much broader and deeper integration anticipated in the coming decades.</w:t>
      </w:r>
    </w:p>
    <w:p>
      <w:r>
        <w:t>---</w:t>
      </w:r>
    </w:p>
    <w:p>
      <w:r>
        <w:t>### 4. Transformative Potentials: The Future Landscape</w:t>
      </w:r>
    </w:p>
    <w:p>
      <w:r>
        <w:t>The future integration of AI into education promises a paradigm shift, moving towards more individualized, efficient, and accessible learning experiences.</w:t>
      </w:r>
    </w:p>
    <w:p>
      <w:r>
        <w:t>#### 3.1 Personalized Learning Paths &amp; Adaptive Content</w:t>
      </w:r>
    </w:p>
    <w:p>
      <w:r>
        <w:t>AI will move beyond simple adaptive quizzes to create hyper-personalized learning journeys.</w:t>
        <w:br/>
        <w:t>*   **Dynamic Curriculum Generation:** AI will continuously assess a student's strengths, weaknesses, learning style, and engagement patterns to curate or even generate bespoke learning materials, exercises, and projects in real-time.</w:t>
        <w:br/>
        <w:t>*   **Pacing Optimization:** Learners will progress at their optimal pace, receiving targeted support when struggling and advanced challenges when ready, ensuring no student is left behind or held back.</w:t>
        <w:br/>
        <w:t>*   **Interest-Based Learning:** AI can identify and integrate topics of personal interest to students, making learning more engaging and relevant across disciplines.</w:t>
      </w:r>
    </w:p>
    <w:p>
      <w:r>
        <w:t>#### 3.2 Intelligent Tutoring Systems (ITS) &amp; Virtual Assistants</w:t>
      </w:r>
    </w:p>
    <w:p>
      <w:r>
        <w:t>The concept of a personalized tutor will become a scalable reality.</w:t>
        <w:br/>
        <w:t>*   **24/7 On-Demand Support:** ITS will offer instant, always-available explanations, problem-solving guidance, and remedial help across a vast range of subjects.</w:t>
        <w:br/>
        <w:t>*   **Cognitive Scaffolding:** These systems will adapt their tutoring style and level of intervention based on the student's cognitive load and progress, fostering independent learning.</w:t>
        <w:br/>
        <w:t>*   **Language &amp; Communication Skill Development:** AI-powered conversational agents can practice foreign languages, debate complex topics, and refine public speaking skills with learners.</w:t>
      </w:r>
    </w:p>
    <w:p>
      <w:r>
        <w:t>#### 3.3 Automated Assessment &amp; Granular Feedback</w:t>
      </w:r>
    </w:p>
    <w:p>
      <w:r>
        <w:t>AI will significantly enhance the assessment process, making it more efficient, objective, and formative.</w:t>
        <w:br/>
        <w:t>*   **Advanced Formative Assessment:** Beyond basic grading, AI will provide instant, deep analytical feedback on complex assignments, essays, coding projects, and creative works, highlighting specific areas for improvement.</w:t>
        <w:br/>
        <w:t>*   **Authentic Assessment:** AI can evaluate performance in simulated environments, allowing for practical skills assessment that is difficult to scale manually.</w:t>
        <w:br/>
        <w:t>*   **Proctoring &amp; Integrity:** AI-powered proctoring systems can ensure academic integrity in remote learning environments through advanced biometric analysis and behavioral monitoring (with appropriate ethical safeguards).</w:t>
      </w:r>
    </w:p>
    <w:p>
      <w:r>
        <w:t>#### 3.4 Empowering Educators: Administrative &amp; Pedagogical Support</w:t>
      </w:r>
    </w:p>
    <w:p>
      <w:r>
        <w:t>AI will not replace teachers but augment their capabilities, freeing them to focus on high-value human interaction.</w:t>
        <w:br/>
        <w:t>*   **Automated Administrative Tasks:** AI can manage scheduling, attendance, grade book updates, and communication with parents/students, reducing teacher workload.</w:t>
        <w:br/>
        <w:t>*   **Personalized Professional Development:** AI can identify individual teachers' development needs based on student performance data and classroom observations, recommending targeted training resources.</w:t>
        <w:br/>
        <w:t>*   **Curriculum Design Assistance:** AI can help teachers find and adapt resources, generate diverse examples, and even draft lesson plans tailored to specific learning objectives and student cohorts.</w:t>
        <w:br/>
        <w:t>*   **Student Insight Dashboards:** AI will provide teachers with comprehensive, real-time insights into each student's learning patterns, emotional states, and potential learning barriers, enabling more informed interventions.</w:t>
      </w:r>
    </w:p>
    <w:p>
      <w:r>
        <w:t>#### 3.5 Enhanced Accessibility &amp; Inclusivity</w:t>
      </w:r>
    </w:p>
    <w:p>
      <w:r>
        <w:t>AI can break down barriers for learners with diverse needs.</w:t>
        <w:br/>
        <w:t>*   **Real-time Translation &amp; Captioning:** Facilitating learning for non-native speakers and hearing-impaired students.</w:t>
        <w:br/>
        <w:t>*   **Adaptive Interfaces:** Adjusting presentation (font size, color contrast, narration speed) for students with visual impairments, dyslexia, or ADHD.</w:t>
        <w:br/>
        <w:t>*   **Accessible Content Creation:** AI can automatically convert complex texts into simplified language, generate audio descriptions for images, or create tactile learning aids.</w:t>
      </w:r>
    </w:p>
    <w:p>
      <w:r>
        <w:t>#### 3.6 Data-Driven Decision Making &amp; Predictive Analytics</w:t>
      </w:r>
    </w:p>
    <w:p>
      <w:r>
        <w:t>AI will provide unprecedented insights at institutional levels.</w:t>
        <w:br/>
        <w:t>*   **Early Intervention Systems:** AI can predict student dropout rates or academic struggles, allowing institutions to intervene proactively.</w:t>
        <w:br/>
        <w:t>*   **Resource Optimization:** Data from AI systems can inform curriculum development, resource allocation, and facility planning.</w:t>
        <w:br/>
        <w:t>*   **Program Efficacy Analysis:** AI can evaluate the effectiveness of different teaching methodologies or educational programs by analyzing student outcome data.</w:t>
      </w:r>
    </w:p>
    <w:p>
      <w:r>
        <w:t>#### 3.7 Lifelong Learning &amp; Skill Development</w:t>
      </w:r>
    </w:p>
    <w:p>
      <w:r>
        <w:t>In a rapidly changing job market, AI will be crucial for continuous upskilling and reskilling.</w:t>
        <w:br/>
        <w:t>*   **Personalized Career Pathing:** AI can analyze market trends, individual skills, and learning histories to recommend relevant courses and certifications.</w:t>
        <w:br/>
        <w:t>*   **Micro-Credentialing:** AI can help validate and track competencies gained through informal learning, facilitating recognition of diverse skill sets.</w:t>
        <w:br/>
        <w:t>*   **Continuous Learning Platforms:** AI will power platforms that adapt to evolving professional needs, offering just-in-time learning modules.</w:t>
      </w:r>
    </w:p>
    <w:p>
      <w:r>
        <w:t>---</w:t>
      </w:r>
    </w:p>
    <w:p>
      <w:r>
        <w:t>### 5. Challenges, Risks, and Ethical Considerations</w:t>
      </w:r>
    </w:p>
    <w:p>
      <w:r>
        <w:t>While the potential benefits of AI in education are vast, a responsible approach necessitates a clear understanding and mitigation of significant challenges and ethical dilemmas.</w:t>
      </w:r>
    </w:p>
    <w:p>
      <w:r>
        <w:t>#### 4.1 Data Privacy &amp; Security</w:t>
      </w:r>
    </w:p>
    <w:p>
      <w:r>
        <w:t>The collection of vast amounts of sensitive student data (academic performance, behavioral patterns, biometric information) by AI systems poses substantial privacy risks.</w:t>
        <w:br/>
        <w:t>*   **Vulnerability to Breaches:** Centralized data storage makes institutions attractive targets for cyberattacks.</w:t>
        <w:br/>
        <w:t>*   **Misuse of Data:** Potential for data to be used for commercial profiling, discrimination, or surveillance if not adequately protected and regulated.</w:t>
        <w:br/>
        <w:t>*   **Consent Issues:** Obtaining informed consent from minors or their guardians for data collection can be complex.</w:t>
      </w:r>
    </w:p>
    <w:p>
      <w:r>
        <w:t>#### 4.2 Algorithmic Bias &amp; Fairness</w:t>
      </w:r>
    </w:p>
    <w:p>
      <w:r>
        <w:t>AI systems are trained on existing data, which often reflects societal biases.</w:t>
        <w:br/>
        <w:t>*   **Reinforcement of Stereotypes:** Biased data can lead to algorithms that discriminate against certain demographic groups in recommendations, assessments, or adaptive learning paths.</w:t>
        <w:br/>
        <w:t>*   **Inequitable Outcomes:** If AI tools are less effective or accurate for specific student populations, it could exacerbate existing educational inequalities.</w:t>
        <w:br/>
        <w:t>*   **Lack of Transparency:** "Black box" algorithms can make it difficult to understand *why* certain decisions or recommendations are made, hindering accountability.</w:t>
      </w:r>
    </w:p>
    <w:p>
      <w:r>
        <w:t>#### 4.3 The Digital Divide &amp; Equity Concerns</w:t>
      </w:r>
    </w:p>
    <w:p>
      <w:r>
        <w:t>The uneven distribution of technological access, digital literacy, and stable internet connectivity globally and within communities could be exacerbated by AI.</w:t>
        <w:br/>
        <w:t>*   **Exclusion of Under-resourced Students:** Students without access to necessary devices or reliable internet will be unable to benefit from AI-powered tools, widening the achievement gap.</w:t>
        <w:br/>
        <w:t>*   **Disparity in Teacher Training:** Educators in under-resourced schools may lack the training and support to effectively integrate AI tools, leading to unequal implementation.</w:t>
      </w:r>
    </w:p>
    <w:p>
      <w:r>
        <w:t>#### 4.4 The Evolving Role of the Human Educator</w:t>
      </w:r>
    </w:p>
    <w:p>
      <w:r>
        <w:t>Concerns exist regarding job displacement and the de-skilling of educators.</w:t>
        <w:br/>
        <w:t>*   **Teacher De-skilling:** Over-reliance on AI for core pedagogical tasks (e.g., grading, lesson planning) could diminish essential teaching skills.</w:t>
        <w:br/>
        <w:t>*   **Loss of Human Connection:** The irreplaceable value of human empathy, mentorship, and socio-emotional support in learning may be undermined if AI roles are overemphasized.</w:t>
        <w:br/>
        <w:t>*   **New Skill Demands:** Teachers will need to adapt, becoming facilitators of AI-enhanced learning, data interpreters, and ethical stewards of technology.</w:t>
      </w:r>
    </w:p>
    <w:p>
      <w:r>
        <w:t>#### 4.5 Over-reliance on AI &amp; Erosion of Critical Thinking</w:t>
      </w:r>
    </w:p>
    <w:p>
      <w:r>
        <w:t>The pervasive use of AI tools could inadvertently hinder the development of crucial human skills.</w:t>
        <w:br/>
        <w:t>*   **Reduced Problem-Solving Initiative:** Students might become overly reliant on AI for solutions, rather than developing their own critical thinking and problem-solving abilities.</w:t>
        <w:br/>
        <w:t>*   **Superficial Learning:** The optimization of learning paths might prioritize efficiency over deeper, more exploratory, and less structured forms of learning.</w:t>
        <w:br/>
        <w:t>*   **Impact on Creativity:** If content generation and idea formation are largely automated, it could stifle original thought and creative expression.</w:t>
      </w:r>
    </w:p>
    <w:p>
      <w:r>
        <w:t>#### 4.6 Infrastructure, Integration, and Cost Implications</w:t>
      </w:r>
    </w:p>
    <w:p>
      <w:r>
        <w:t>Implementing widespread AI solutions requires significant investment and strategic planning.</w:t>
        <w:br/>
        <w:t>*   **High Upfront Costs:** Developing and deploying sophisticated AI systems requires substantial financial resources.</w:t>
        <w:br/>
        <w:t>*   **Complex Integration:** Merging new AI tools with existing legacy educational technologies can be challenging and disruptive.</w:t>
        <w:br/>
        <w:t>*   **Maintenance &amp; Updates:** AI systems require continuous monitoring, updating, and specialized technical support.</w:t>
      </w:r>
    </w:p>
    <w:p>
      <w:r>
        <w:t>#### 4.7 Ethical Governance &amp; Regulation Gaps</w:t>
      </w:r>
    </w:p>
    <w:p>
      <w:r>
        <w:t>Current educational policy and regulatory frameworks are largely unprepared for the ethical complexities introduced by AI.</w:t>
        <w:br/>
        <w:t>*   **Lack of Clear Guidelines:** Absence of comprehensive ethical standards for AI use in education leaves institutions vulnerable and creates inconsistencies.</w:t>
        <w:br/>
        <w:t>*   **Accountability Issues:** Determining responsibility when AI systems make errors or contribute to negative outcomes is unclear.</w:t>
        <w:br/>
        <w:t>*   **Inadequate Oversight:** Regulatory bodies often lag behind technological advancements, struggling to keep pace with emerging risks.</w:t>
      </w:r>
    </w:p>
    <w:p>
      <w:r>
        <w:t>---</w:t>
      </w:r>
    </w:p>
    <w:p>
      <w:r>
        <w:t>### 6. Strategies for Responsible Integration</w:t>
      </w:r>
    </w:p>
    <w:p>
      <w:r>
        <w:t>To harness the transformative power of AI while mitigating its risks, a proactive and multi-faceted approach is essential.</w:t>
      </w:r>
    </w:p>
    <w:p>
      <w:r>
        <w:t>#### 5.1 Develop Robust Ethical Guidelines &amp; Policies</w:t>
      </w:r>
    </w:p>
    <w:p>
      <w:r>
        <w:t>*   **Establish a Code of Conduct:** Create clear, legally binding ethical principles for the development, deployment, and use of AI in education, focusing on fairness, transparency, accountability, and human oversight.</w:t>
        <w:br/>
        <w:t>*   **Privacy-by-Design:** Mandate that AI systems for education are built with data privacy and security as core design principles from inception.</w:t>
        <w:br/>
        <w:t>*   **Transparency &amp; Explainability:** Require that AI systems used in critical functions (e.g., assessment, recommendations) provide clear explanations for their decisions where feasible.</w:t>
      </w:r>
    </w:p>
    <w:p>
      <w:r>
        <w:t>#### 5.2 Invest in Teacher Training &amp; Professional Development</w:t>
      </w:r>
    </w:p>
    <w:p>
      <w:r>
        <w:t>*   **AI Literacy Programs:** Provide mandatory training for all educators on AI fundamentals, its pedagogical applications, ethical considerations, and data interpretation.</w:t>
        <w:br/>
        <w:t>*   **New Skill Sets:** Equip teachers to become facilitators of AI-enhanced learning, data analysts, curriculum curators, and ethical guides for students using AI.</w:t>
        <w:br/>
        <w:t>*   **Support Networks:** Create communities of practice for educators to share best practices, challenges, and innovations related to AI integration.</w:t>
      </w:r>
    </w:p>
    <w:p>
      <w:r>
        <w:t>#### 5.3 Prioritize Research, Development, and Pilot Programs</w:t>
      </w:r>
    </w:p>
    <w:p>
      <w:r>
        <w:t>*   **Evidence-Based Implementation:** Fund research into the actual impacts of AI on learning outcomes, socio-emotional development, and equity.</w:t>
        <w:br/>
        <w:t>*   **Safe Experimentation:** Implement pilot programs in controlled environments to test AI tools, gather feedback, and iterate before widespread adoption.</w:t>
        <w:br/>
        <w:t>*   **Focus on Human-Centric AI:** Encourage the development of AI tools that are designed to enhance human capabilities and interactions, rather than replace them.</w:t>
      </w:r>
    </w:p>
    <w:p>
      <w:r>
        <w:t>#### 5.4 Foster Cross-Sector Collaboration</w:t>
      </w:r>
    </w:p>
    <w:p>
      <w:r>
        <w:t>*   **Academia-Industry Partnerships:** Facilitate collaboration between educational institutions, AI developers, and researchers to ensure tools are pedagogically sound and ethically robust.</w:t>
        <w:br/>
        <w:t>*   **Policy Dialogue:** Engage policymakers, educators, parents, and community leaders in ongoing discussions to shape future regulations and educational strategies.</w:t>
        <w:br/>
        <w:t>*   **International Cooperation:** Share best practices and develop common ethical frameworks globally to address universal challenges.</w:t>
      </w:r>
    </w:p>
    <w:p>
      <w:r>
        <w:t>#### 5.5 Design for Human-AI Collaboration</w:t>
      </w:r>
    </w:p>
    <w:p>
      <w:r>
        <w:t>*   **Augmentation, Not Replacement:** Emphasize AI's role as a tool to augment human intelligence and expand human capabilities, not to diminish them.</w:t>
        <w:br/>
        <w:t>*   **Preserve Human Connection:** Ensure AI applications are designed to free up teachers for more meaningful, human-centric interactions with students.</w:t>
        <w:br/>
        <w:t>*   **Develop AI Fluency in Students:** Integrate AI literacy into the curriculum, teaching students how to critically engage with AI tools, understand their limitations, and leverage them responsibly.</w:t>
      </w:r>
    </w:p>
    <w:p>
      <w:r>
        <w:t>#### 5.6 Ensure Data Security, Transparency, and User Control</w:t>
      </w:r>
    </w:p>
    <w:p>
      <w:r>
        <w:t>*   **Robust Security Protocols:** Implement state-of-the-art cybersecurity measures to protect student data from breaches.</w:t>
        <w:br/>
        <w:t>*   **Clear Data Policies:** Communicate transparently with students and parents about what data is collected, how it's used, who has access, and for how long.</w:t>
        <w:br/>
        <w:t>*   **Opt-in/Opt-out Mechanisms:** Provide mechanisms for individuals to control their data and opt-out of certain data collection practices where appropriate.</w:t>
      </w:r>
    </w:p>
    <w:p>
      <w:r>
        <w:t>---</w:t>
      </w:r>
    </w:p>
    <w:p>
      <w:r>
        <w:t>### 7. Conclusion</w:t>
      </w:r>
    </w:p>
    <w:p>
      <w:r>
        <w:t>The future of Artificial Intelligence in education presents an unparalleled opportunity to redefine learning, making it more personalized, efficient, and equitable than ever before. From adaptive learning paths and intelligent tutoring systems to administrative automation and enhanced accessibility, AI promises to address many long-standing challenges within educational systems.</w:t>
      </w:r>
    </w:p>
    <w:p>
      <w:r>
        <w:t>However, realizing this transformative potential requires a deliberate, cautious, and ethically guided approach. The inherent risks associated with data privacy, algorithmic bias, the digital divide, and the evolving role of human educators are substantial and demand proactive mitigation strategies.</w:t>
      </w:r>
    </w:p>
    <w:p>
      <w:r>
        <w:t>The journey ahead necessitates a collaborative effort among technologists, educators, policymakers, parents, and students. By establishing robust ethical frameworks, investing in comprehensive teacher training, fostering thoughtful research, and ensuring human-centric design, we can steer the integration of AI in education towards a future where technology amplifies human potential, nurtures critical thinking, and ensures inclusive and empowering learning experiences for all. The goal is not merely to integrate AI, but to intelligently design a future where education truly prepares individuals for a rapidly evolving world.</w:t>
      </w:r>
    </w:p>
    <w:p>
      <w:r>
        <w:t>---</w:t>
      </w:r>
    </w:p>
    <w:p>
      <w:r>
        <w:t>### 8. Recommendations</w:t>
      </w:r>
    </w:p>
    <w:p>
      <w:r>
        <w:t>Based on the analysis presented, the following key recommendations are put forth for stakeholders:</w:t>
      </w:r>
    </w:p>
    <w:p>
      <w:r>
        <w:t>1.  **Establish a National/International AI in Education Ethics Board:** To develop and continuously update ethical guidelines, policies, and best practices for AI deployment in educational settings, prioritizing student well-being and equity.</w:t>
        <w:br/>
        <w:t>2.  **Mandate Comprehensive Teacher AI Literacy &amp; Training:** Allocate significant resources for ongoing professional development programs that equip educators with the knowledge and skills to effectively utilize, manage, and critically evaluate AI tools in their classrooms.</w:t>
        <w:br/>
        <w:t>3.  **Invest in Secure, Scalable, and Equitable Infrastructure:** Prioritize funding and policy initiatives to ensure all educational institutions have the necessary technological infrastructure and internet access to support AI integration, explicitly addressing the digital divide.</w:t>
        <w:br/>
        <w:t>4.  **Fund Research into AI's Pedagogical Impact:** Support independent, rigorous research to evaluate the effectiveness, equity, and long-term psychological impacts of AI tools on diverse student populations.</w:t>
        <w:br/>
        <w:t>5.  **Promote Open-Source AI Educational Tools:** Encourage the development and sharing of open-source AI solutions to foster transparency, reduce costs, and allow for greater customization and community oversight.</w:t>
        <w:br/>
        <w:t>6.  **Integrate AI Literacy into Core Curriculum:** Educate students on how AI works, its capabilities, limitations, and ethical implications, empowering them to be informed and responsible digital citizens.</w:t>
        <w:br/>
        <w:t>7.  **Implement Data Governance Frameworks:** Develop stringent data privacy and security protocols specifically for educational AI, ensuring transparency, user consent, and robust protection of student information.</w:t>
        <w:br/>
        <w:t>8.  **Pilot and Evaluate Incrementally:** Adopt a phased approach to AI implementation, beginning with well-designed pilot programs and thorough evaluations before widespread rollout, allowing for iterative improvements.</w:t>
      </w:r>
    </w:p>
    <w:p>
      <w:r>
        <w:t>---</w:t>
      </w:r>
    </w:p>
    <w:p>
      <w:r>
        <w:t>### 9. Glossary of Terms</w:t>
      </w:r>
    </w:p>
    <w:p>
      <w:r>
        <w:t>*   **Adaptive Learning:** An educational method that uses computer algorithms to adjust the pace and content of learning based on an individual student's performance and interactions.</w:t>
        <w:br/>
        <w:t>*   **Algorithmic Bias:** Systematic and repeatable errors in a computer system that create unfair outcomes, such as favoring one arbitrary group of users over others.</w:t>
        <w:br/>
        <w:t>*   **Artificial Intelligence (AI):** The simulation of human intelligence processes by machines, especially computer systems. These processes include learning, reasoning, and self-correction.</w:t>
        <w:br/>
        <w:t>*   **Deep Learning (DL):** A subset of machine learning that uses multi-layered neural networks to learn from vast amounts of data, particularly effective for complex pattern recognition.</w:t>
        <w:br/>
        <w:t>*   **Digital Divide:** The gap between demographics and regions that have access to modern information and communications technology, and those that don't or have restricted access.</w:t>
        <w:br/>
        <w:t>*   **Intelligent Tutoring System (ITS):** A computer system designed to provide personalized instruction and feedback to students, simulating the role of a human tutor.</w:t>
        <w:br/>
        <w:t>*   **Machine Learning (ML):** A subfield of AI where algorithms learn from data, identify patterns, and make decisions with minimal human intervention.</w:t>
        <w:br/>
        <w:t>*   **Natural Language Processing (NLP):** A branch of AI that enables computers to understand, interpret, and generate human language in a valuable way.</w:t>
        <w:br/>
        <w:t>*   **Personalized Learning:** An educational approach that customizes learning for each student's strengths, needs, skills, and interests.</w:t>
      </w:r>
    </w:p>
    <w:p>
      <w:r>
        <w:t>---</w:t>
      </w:r>
    </w:p>
    <w:p>
      <w:r>
        <w:t>### 10. References / Further Reading</w:t>
      </w:r>
    </w:p>
    <w:p>
      <w:r>
        <w:t>[Placeholder for References - In a real professional document, this section would contain a list of cited sources, academic papers, reports, and relevant books. Examples might include reports from UNESCO, OECD, World Economic Forum, research from AI ethics institutes, and peer-reviewed journals on educational technology.]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