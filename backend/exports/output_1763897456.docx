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Today's Technologies: A Comprehensive Overview</w:t>
      </w:r>
    </w:p>
    <w:p>
      <w:r>
        <w:t>### 1. Introduction</w:t>
      </w:r>
    </w:p>
    <w:p>
      <w:r>
        <w:t>The dawn of the 21st century has ushered in an era of unprecedented technological advancement, fundamentally reshaping societies, economies, and human interaction. "Today's Technologies" refers to the suite of cutting-edge innovations that are currently driving significant change, characterized by their interconnectedness, intelligence, and transformative potential. These technologies are not merely incremental improvements but represent paradigm shifts in how we process information, automate tasks, connect with the world, and solve complex problems. This document provides a structured exploration of these pivotal technologies, examining their core components, widespread applications, inherent advantages, pressing challenges, future trajectories, and real-world impact.</w:t>
      </w:r>
    </w:p>
    <w:p>
      <w:r>
        <w:t>### 2. Key Modern Technologies</w:t>
      </w:r>
    </w:p>
    <w:p>
      <w:r>
        <w:t>The current technological landscape is defined by several dominant forces, each possessing unique capabilities and often converging to create even greater impact.</w:t>
      </w:r>
    </w:p>
    <w:p>
      <w:r>
        <w:t>*   **Artificial Intelligence (AI):** The simulation of human intelligence in machines programmed to think and learn. This encompasses areas such as reasoning, problem-solving, perception, and language understanding.</w:t>
        <w:br/>
        <w:t xml:space="preserve">    *   *Highlight:* AI is the engine enabling machines to mimic cognitive functions.</w:t>
        <w:br/>
        <w:t>*   **Machine Learning (ML):** A subset of AI that allows systems to learn from data without explicit programming, identifying patterns and making predictions or decisions.</w:t>
        <w:br/>
        <w:t xml:space="preserve">    *   *Highlight:* ML empowers systems to learn and adapt through data analysis.</w:t>
        <w:br/>
        <w:t>*   **Internet of Things (IoT):** A vast network of interconnected physical devices, vehicles, home appliances, and other items embedded with sensors, software, and other technologies that enable them to connect and exchange data over the internet.</w:t>
        <w:br/>
        <w:t xml:space="preserve">    *   *Highlight:* IoT brings everyday objects into the digital realm, enabling smart environments.</w:t>
        <w:br/>
        <w:t>*   **Cloud Computing:** The delivery of on-demand computing services—including servers, storage, databases, networking, software, analytics, and intelligence—over the Internet ("the cloud"), offering flexibility, scalability, and cost-efficiency.</w:t>
        <w:br/>
        <w:t xml:space="preserve">    *   *Highlight:* Cloud computing transforms IT infrastructure into a utility service.</w:t>
        <w:br/>
        <w:t>*   **Blockchain:** A decentralized, distributed ledger technology that records transactions across many computers, ensuring transparency, immutability, and security without a central authority.</w:t>
        <w:br/>
        <w:t xml:space="preserve">    *   *Highlight:* Blockchain offers tamper-proof record-keeping and enhanced trust in digital transactions.</w:t>
        <w:br/>
        <w:t>*   **Quantum Computing:** A nascent computing paradigm that utilizes principles of quantum mechanics (superposition, entanglement) to solve complex problems that are intractable for classical computers.</w:t>
        <w:br/>
        <w:t xml:space="preserve">    *   *Highlight:* Quantum computing promises to revolutionize computation for highly complex scenarios.</w:t>
        <w:br/>
        <w:t>*   **Robotics:** The design, construction, operation, and use of robots to automate tasks, ranging from industrial manufacturing to service delivery and exploration.</w:t>
        <w:br/>
        <w:t xml:space="preserve">    *   *Highlight:* Robotics extends automation to physical tasks, enhancing precision and efficiency.</w:t>
        <w:br/>
        <w:t>*   **5G/6G Technology:** Fifth and Sixth Generation wireless technologies designed to deliver significantly higher speeds, lower latency, greater capacity, and more reliable connectivity than previous generations, enabling new applications like enhanced mobile broadband, mission-critical communications, and massive IoT.</w:t>
        <w:br/>
        <w:t xml:space="preserve">    *   *Highlight:* 5G/6G are foundational for ubiquitous, high-speed, low-latency connectivity.</w:t>
        <w:br/>
        <w:t>*   **Cybersecurity:** The practice of protecting systems, networks, and programs from digital attacks, aiming to ensure the confidentiality, integrity, and availability of information.</w:t>
        <w:br/>
        <w:t xml:space="preserve">    *   *Highlight:* Cybersecurity is critical for safeguarding digital assets and privacy in an interconnected world.</w:t>
      </w:r>
    </w:p>
    <w:p>
      <w:r>
        <w:t>### 3. How These Technologies Are Used Today</w:t>
      </w:r>
    </w:p>
    <w:p>
      <w:r>
        <w:t>The applications of today's technologies are vast and permeate nearly every sector, transforming operational models and user experiences.</w:t>
      </w:r>
    </w:p>
    <w:p>
      <w:r>
        <w:t>*   **Healthcare:** AI assists in disease diagnosis (e.g., radiology interpretation), drug discovery, and personalized treatment plans. IoT devices monitor patient vital signs remotely, while robotics perform precision surgeries.</w:t>
        <w:br/>
        <w:t>*   **Manufacturing and Industry:** Robotics and IoT enable smart factories, automating assembly lines, predicting machinery failures (predictive maintenance), and optimizing supply chains. Cloud computing provides scalable infrastructure for data analytics and operational management.</w:t>
        <w:br/>
        <w:t>*   **Finance and Banking:** AI and ML are used for fraud detection, algorithmic trading, credit scoring, and personalized financial advice. Blockchain facilitates secure, transparent transactions and new forms of digital assets (cryptocurrencies).</w:t>
        <w:br/>
        <w:t>*   **Transportation:** AI powers autonomous vehicles and optimizes traffic flow. 5G/6G provides the low-latency communication crucial for Vehicle-to-Everything (V2X) connectivity. IoT tracks logistics and fleet management.</w:t>
        <w:br/>
        <w:t>*   **Retail and E-commerce:** AI personalizes shopping experiences and customer service (chatbots). Cloud computing hosts e-commerce platforms, ensuring scalability during peak demand. IoT tracks inventory and optimizes store layouts.</w:t>
        <w:br/>
        <w:t>*   **Smart Cities:** IoT sensors monitor air quality, traffic, and waste management. AI analyzes this data to improve urban planning and public services. 5G/6G provides the backbone for seamless city-wide connectivity.</w:t>
        <w:br/>
        <w:t>*   **Communication and Entertainment:** AI enhances content recommendation algorithms (Netflix, Spotify). Cloud computing powers streaming services and gaming. 5G/6G enables high-quality video conferencing and immersive AR/VR experiences.</w:t>
        <w:br/>
        <w:t>*   **Cybersecurity:** AI and ML detect sophisticated threats and automate responses. Blockchain-based security offers enhanced data integrity and identity management.</w:t>
      </w:r>
    </w:p>
    <w:p>
      <w:r>
        <w:t>### 4. Advantages and Benefits</w:t>
      </w:r>
    </w:p>
    <w:p>
      <w:r>
        <w:t>These technologies offer profound advantages that are driving progress across various domains.</w:t>
      </w:r>
    </w:p>
    <w:p>
      <w:r>
        <w:t>*   **Enhanced Efficiency and Productivity:** Automation of repetitive tasks, optimized processes, and faster data processing lead to significant gains in operational efficiency.</w:t>
        <w:br/>
        <w:t xml:space="preserve">    *   *Crisp Point:* Streamlined operations deliver greater output with fewer resources.</w:t>
        <w:br/>
        <w:t>*   **Improved Decision-Making:** AI and ML analyze vast datasets to provide actionable insights, enabling more informed and strategic decisions.</w:t>
        <w:br/>
        <w:t xml:space="preserve">    *   *Crisp Point:* Data-driven intelligence empowers superior strategic choices.</w:t>
        <w:br/>
        <w:t>*   **Greater Connectivity and Accessibility:** IoT and 5G/6G foster seamless communication between devices and people, breaking down geographical barriers and enabling remote services.</w:t>
        <w:br/>
        <w:t xml:space="preserve">    *   *Crisp Point:* Universal connectivity bridges gaps and expands reach.</w:t>
        <w:br/>
        <w:t>*   **Creation of New Services and Industries:** These innovations spawn entirely new business models, products, and markets, driving economic growth and job creation.</w:t>
        <w:br/>
        <w:t xml:space="preserve">    *   *Crisp Point:* Innovation fuels economic expansion and novel market opportunities.</w:t>
        <w:br/>
        <w:t>*   **Better Quality of Life:** From smart home conveniences and personalized healthcare to safer transportation and improved public services, these technologies enhance daily living.</w:t>
        <w:br/>
        <w:t xml:space="preserve">    *   *Crisp Point:* Technologies contribute to convenience, safety, and well-being.</w:t>
        <w:br/>
        <w:t>*   **Customization and Personalization:** AI and ML enable highly tailored experiences in education, entertainment, and commerce, meeting individual preferences.</w:t>
        <w:br/>
        <w:t xml:space="preserve">    *   *Crisp Point:* Tailored experiences cater precisely to individual needs.</w:t>
        <w:br/>
        <w:t>*   **Problem-Solving at Scale:** Quantum computing and advanced AI offer the potential to tackle some of humanity's most complex challenges, from climate change to disease eradication.</w:t>
        <w:br/>
        <w:t xml:space="preserve">    *   *Crisp Point:* Advanced computation addresses grand global challenges.</w:t>
      </w:r>
    </w:p>
    <w:p>
      <w:r>
        <w:t>### 5. Challenges and Limitations</w:t>
      </w:r>
    </w:p>
    <w:p>
      <w:r>
        <w:t>Despite their immense potential, today's technologies also present significant challenges that require careful consideration and management.</w:t>
      </w:r>
    </w:p>
    <w:p>
      <w:r>
        <w:t>*   **Ethical Concerns and Bias:** AI algorithms can perpetuate or even amplify existing biases if trained on unrepresentative data, leading to unfair outcomes in areas like hiring or law enforcement.</w:t>
        <w:br/>
        <w:t xml:space="preserve">    *   *Crisp Point:* Algorithmic bias demands scrutiny for fairness and equity.</w:t>
        <w:br/>
        <w:t>*   **Privacy and Data Security Risks:** The vast collection and exchange of data by IoT devices and cloud services raise concerns about personal privacy and vulnerability to cyberattacks.</w:t>
        <w:br/>
        <w:t xml:space="preserve">    *   *Crisp Point:* Extensive data collection necessitates robust privacy safeguards.</w:t>
        <w:br/>
        <w:t>*   **Job Displacement:** Automation and robotics may lead to job losses in sectors reliant on manual labor, necessitating workforce retraining and adaptation.</w:t>
        <w:br/>
        <w:t xml:space="preserve">    *   *Crisp Point:* Automation poses challenges for traditional employment sectors.</w:t>
        <w:br/>
        <w:t>*   **Digital Divide and Accessibility:** Unequal access to technology and internet infrastructure can exacerbate social and economic inequalities.</w:t>
        <w:br/>
        <w:t xml:space="preserve">    *   *Crisp Point:* Unequal access risks widening socio-economic disparities.</w:t>
        <w:br/>
        <w:t>*   **Regulatory and Governance Gaps:** The rapid pace of technological development often outstrips the ability of legal and regulatory frameworks to adapt, creating uncertainties and potential for misuse.</w:t>
        <w:br/>
        <w:t xml:space="preserve">    *   *Crisp Point:* Fast-evolving tech outpaces regulatory adaptation.</w:t>
        <w:br/>
        <w:t>*   **High Implementation Costs:** Adopting and integrating these advanced technologies can be expensive, limiting access for smaller organizations or developing nations.</w:t>
        <w:br/>
        <w:t xml:space="preserve">    *   *Crisp Point:* Initial investment costs can be a significant barrier.</w:t>
        <w:br/>
        <w:t>*   **Over-reliance and Systemic Risk:** Excessive dependence on interconnected digital systems creates single points of failure and makes societies vulnerable to large-scale disruptions if these systems fail.</w:t>
        <w:br/>
        <w:t xml:space="preserve">    *   *Crisp Point:* Systemic interdependence introduces new vulnerabilities.</w:t>
        <w:br/>
        <w:t>*   **Environmental Impact:** The energy consumption of data centers (cloud, AI training) and the disposal of electronic waste pose environmental sustainability challenges.</w:t>
        <w:br/>
        <w:t xml:space="preserve">    *   *Crisp Point:* Energy demands and e-waste require sustainable solutions.</w:t>
      </w:r>
    </w:p>
    <w:p>
      <w:r>
        <w:t>### 6. Future Trends and Predictions</w:t>
      </w:r>
    </w:p>
    <w:p>
      <w:r>
        <w:t>The trajectory of today's technologies points towards even more profound and integrated future developments.</w:t>
      </w:r>
    </w:p>
    <w:p>
      <w:r>
        <w:t>*   **Artificial General Intelligence (AGI):** The long-term goal of creating AI that can understand, learn, and apply intelligence across a wide range of tasks, comparable to human intellect.</w:t>
        <w:br/>
        <w:t xml:space="preserve">    *   *Crisp Point:* AI aspires to achieve human-level cognitive versatility.</w:t>
        <w:br/>
        <w:t>*   **Ubiquitous IoT and Ambient Computing:** Devices will become even more pervasive and seamlessly integrated into our environment, responding intuitively to human needs without explicit command.</w:t>
        <w:br/>
        <w:t xml:space="preserve">    *   *Crisp Point:* Pervasive, intuitive computing will fade into the background.</w:t>
        <w:br/>
        <w:t>*   **Quantum Supremacy and Practical Applications:** Quantum computers will definitively outperform classical computers for specific tasks, leading to breakthroughs in materials science, drug discovery, and cryptography.</w:t>
        <w:br/>
        <w:t xml:space="preserve">    *   *Crisp Point:* Quantum computing will unlock solutions currently beyond reach.</w:t>
        <w:br/>
        <w:t>*   **Advanced Robotics and Human-Robot Collaboration:** Robots will become more dexterous, adaptable, and capable of safely collaborating with humans in various complex environments.</w:t>
        <w:br/>
        <w:t xml:space="preserve">    *   *Crisp Point:* Robots will evolve into sophisticated, collaborative partners.</w:t>
        <w:br/>
        <w:t>*   **Metaverse Evolution:** The development of persistent, interconnected virtual worlds where users can interact in real-time, blurring the lines between physical and digital realities.</w:t>
        <w:br/>
        <w:t xml:space="preserve">    *   *Crisp Point:* Immersive virtual worlds will redefine digital interaction.</w:t>
        <w:br/>
        <w:t>*   **Bio-convergence and Human Augmentation:** The blending of biology and technology, leading to advancements in personalized medicine, brain-computer interfaces, and augmented human capabilities.</w:t>
        <w:br/>
        <w:t xml:space="preserve">    *   *Crisp Point:* Technology will increasingly merge with biological systems.</w:t>
        <w:br/>
        <w:t>*   **Sustainable and Ethical AI:** A growing emphasis on developing AI systems that are energy-efficient, environmentally friendly, and designed with inherent ethical safeguards and transparency.</w:t>
        <w:br/>
        <w:t xml:space="preserve">    *   *Crisp Point:* Future tech will prioritize sustainability and ethical design.</w:t>
      </w:r>
    </w:p>
    <w:p>
      <w:r>
        <w:t>### 7. Real-World Examples and Case Studies</w:t>
      </w:r>
    </w:p>
    <w:p>
      <w:r>
        <w:t>Concrete examples illustrate the tangible impact of these technologies.</w:t>
      </w:r>
    </w:p>
    <w:p>
      <w:r>
        <w:t>*   **AI/Machine Learning:**</w:t>
        <w:br/>
        <w:t xml:space="preserve">    *   **Netflix's Recommendation Engine:** Utilizes ML algorithms to analyze user viewing habits and suggest personalized content, significantly driving engagement and subscriber retention.</w:t>
        <w:br/>
        <w:t xml:space="preserve">    *   **Tesla's Autopilot System:** Employs AI and deep learning to enable semi-autonomous driving capabilities, including lane-keeping, adaptive cruise control, and self-parking.</w:t>
        <w:br/>
        <w:t>*   **Internet of Things (IoT):**</w:t>
        <w:br/>
        <w:t xml:space="preserve">    *   **Smart Home Systems (e.g., Google Home, Amazon Alexa):** Integrate various devices like thermostats, lighting, and security cameras, allowing users to control their environment via voice commands or apps.</w:t>
        <w:br/>
        <w:t xml:space="preserve">    *   **Industrial IoT (IIoT) in Siemens Factories:** Sensors on machinery collect data to predict maintenance needs, optimize production flows, and monitor quality in real-time, reducing downtime and waste.</w:t>
        <w:br/>
        <w:t>*   **Cloud Computing:**</w:t>
        <w:br/>
        <w:t xml:space="preserve">    *   **Amazon Web Services (AWS):** Powers a vast array of global businesses, from startups to large enterprises, providing scalable infrastructure for websites, applications, and data storage.</w:t>
        <w:br/>
        <w:t xml:space="preserve">    *   **Zoom Video Communications:** Leverages cloud infrastructure to provide its video conferencing services globally, scaling rapidly to meet demand surges during the pandemic.</w:t>
        <w:br/>
        <w:t>*   **Blockchain:**</w:t>
        <w:br/>
        <w:t xml:space="preserve">    *   **IBM Food Trust:** Uses blockchain to trace the journey of food products from farm to fork, enhancing transparency, reducing waste, and improving food safety by quickly identifying contamination sources.</w:t>
        <w:br/>
        <w:t xml:space="preserve">    *   **Bitcoin and Ethereum:** Decentralized cryptocurrencies and platforms demonstrating blockchain's capability for secure, peer-to-peer financial transactions and smart contracts.</w:t>
        <w:br/>
        <w:t>*   **Robotics:**</w:t>
        <w:br/>
        <w:t xml:space="preserve">    *   **Boston Dynamics' Spot and Atlas Robots:** Showcase advanced mobility and dexterity, performing tasks in hazardous environments, assisting with inspection, and demonstrating potential for search and rescue.</w:t>
        <w:br/>
        <w:t xml:space="preserve">    *   **Intuitive Surgical's da Vinci System:** Robotic-assisted surgery system that enhances surgeon precision, visualization, and control, leading to less invasive procedures and faster patient recovery.</w:t>
        <w:br/>
        <w:t>*   **5G Technology:**</w:t>
        <w:br/>
        <w:t xml:space="preserve">    *   **Enhanced Mobile Broadband (eMBB):** Cities like Seoul, London, and San Francisco have implemented 5G networks, enabling ultra-fast downloads and high-quality streaming on mobile devices.</w:t>
        <w:br/>
        <w:t xml:space="preserve">    *   **Fixed Wireless Access (FWA):** 5G is used in some areas to provide high-speed home internet as an alternative to fiber or cable, particularly in underserved regions.</w:t>
        <w:br/>
        <w:t>*   **Cybersecurity:**</w:t>
        <w:br/>
        <w:t xml:space="preserve">    *   **Zero-Trust Architecture Adoption:** Organizations like Google (BeyondCorp) have implemented "zero-trust" models, where no user or device is trusted by default, regardless of whether they are inside or outside the network perimeter, requiring continuous verification.</w:t>
      </w:r>
    </w:p>
    <w:p>
      <w:r>
        <w:t>### 8. Conclusion</w:t>
      </w:r>
    </w:p>
    <w:p>
      <w:r>
        <w:t>Today's technologies represent a confluence of innovation that is profoundly and irreversibly reshaping the world. From the intelligent algorithms powering artificial intelligence to the pervasive connectivity of the Internet of Things and the foundational security of blockchain, these advancements are not isolated tools but interconnected forces driving unprecedented transformation. While they offer immense opportunities for progress, efficiency, and improved quality of life, they simultaneously demand careful consideration of ethical implications, security vulnerabilities, and societal adjustments. Navigating this dynamic landscape requires continuous learning, responsible development, and proactive governance to harness their potential while mitigating their risks.</w:t>
      </w:r>
    </w:p>
    <w:p>
      <w:r>
        <w:t>Today's technologies are not merely tools; they are the fundamental architects redesigning every facet of human experience. From redefining industries and economic models to enhancing personal lives and fostering global interconnectedness, they are driving an irreversible paradigm shift. This era marks a profound transformation, pushing the boundaries of what is possible and compelling humanity to adapt, innovate, and responsibly shape its digital future.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