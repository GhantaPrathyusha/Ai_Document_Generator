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Today's Technologies: A Comprehensive Overview</w:t>
      </w:r>
    </w:p>
    <w:p>
      <w:r>
        <w:t>### 1. Introduction</w:t>
      </w:r>
    </w:p>
    <w:p>
      <w:r>
        <w:t>Today's technological landscape is characterized by rapid innovation and pervasive integration, fundamentally reshaping human interaction, commerce, and governance. This document provides a formal and structured examination of contemporary technologies, exploring their core components, practical applications, inherent advantages, and significant challenges. It further delves into future trends, illustrative real-world examples, and concludes with an assessment of their transformative impact on global society. Understanding these advancements is crucial for navigating the complexities and harnessing the opportunities of the modern era.</w:t>
      </w:r>
    </w:p>
    <w:p>
      <w:r>
        <w:t>### 2. Key Modern Technologies</w:t>
      </w:r>
    </w:p>
    <w:p>
      <w:r>
        <w:t>The current technological paradigm is driven by several interconnected and mutually reinforcing innovations:</w:t>
      </w:r>
    </w:p>
    <w:p>
      <w:r>
        <w:t>*   **Artificial Intelligence (AI):** Encompasses systems that can perform tasks typically requiring human intelligence, such as learning, problem-solving, decision-making, and pattern recognition.</w:t>
        <w:br/>
        <w:t>*   **Machine Learning (ML):** A subset of AI that allows systems to learn from data without explicit programming, improving performance on a given task over time through experience.</w:t>
        <w:br/>
        <w:t>*   **Internet of Things (IoT):** A network of interconnected physical objects embedded with sensors, software, and other technologies for the purpose of connecting and exchanging data with other devices and systems over the internet.</w:t>
        <w:br/>
        <w:t>*   **Cloud Computing:** The delivery of on-demand computing services—including servers, storage, databases, networking, software, analytics, and intelligence—over the Internet ("the cloud"), offering flexibility and scalability.</w:t>
        <w:br/>
        <w:t>*   **Blockchain:** A decentralized, distributed ledger technology that securely records transactions across a network of computers, making the data immutable and transparent. It underpins cryptocurrencies like Bitcoin.</w:t>
        <w:br/>
        <w:t>*   **Quantum Computing:** A nascent computing paradigm that leverages principles of quantum mechanics (superposition, entanglement) to solve complex problems intractable for classical computers, holding potential for breakthroughs in medicine, materials science, and cryptography.</w:t>
        <w:br/>
        <w:t>*   **Robotics:** The design, construction, operation, and use of robots. Modern robotics often integrates AI and machine learning to enable autonomy, perception, and complex task execution.</w:t>
        <w:br/>
        <w:t>*   **5G/6G Technology:**</w:t>
        <w:br/>
        <w:t xml:space="preserve">    *   **5G:** The fifth generation of cellular technology, designed to deliver higher peak data speeds, ultra-low latency, more reliability, massive network capacity, increased availability, and a more uniform user experience.</w:t>
        <w:br/>
        <w:t xml:space="preserve">    *   **6G (Emerging):** The anticipated successor to 5G, expected to push boundaries further with even higher speeds, near-instantaneous communication, integrated AI, and advanced sensing capabilities, potentially enabling holographic communications and pervasive smart environments.</w:t>
        <w:br/>
        <w:t>*   **Cybersecurity:** The practice of protecting systems, networks, and programs from digital attacks. As technology advances and interconnectedness grows, robust cybersecurity measures are essential for safeguarding data and privacy.</w:t>
      </w:r>
    </w:p>
    <w:p>
      <w:r>
        <w:t>### 3. How These Technologies Are Used Today</w:t>
      </w:r>
    </w:p>
    <w:p>
      <w:r>
        <w:t>Today's technologies are integrated across virtually every sector, revolutionizing operations and daily life:</w:t>
      </w:r>
    </w:p>
    <w:p>
      <w:r>
        <w:t>*   **Healthcare:** AI assists in disease diagnosis (e.g., radiology interpretation), drug discovery, and personalized treatment plans. IoT devices monitor patient vitals remotely, and robotic surgery enhances precision.</w:t>
        <w:br/>
        <w:t>*   **Finance:** Blockchain facilitates secure transactions and smart contracts, while AI algorithms power fraud detection, algorithmic trading, and personalized financial advice. Cloud computing provides scalable infrastructure for banking operations.</w:t>
        <w:br/>
        <w:t>*   **Manufacturing &amp; Logistics:** Robotics and AI-driven automation optimize production lines and supply chain management. IoT sensors monitor equipment performance and inventory levels, enhancing efficiency and predictive maintenance.</w:t>
        <w:br/>
        <w:t>*   **Transportation:** Autonomous vehicles utilize AI and IoT for navigation and safety. 5G enables real-time communication between vehicles and infrastructure for smart city traffic management.</w:t>
        <w:br/>
        <w:t>*   **Retail &amp; E-commerce:** AI personalizes shopping experiences, recommends products, and optimizes inventory. Cloud platforms support massive online traffic and data processing.</w:t>
        <w:br/>
        <w:t>*   **Agriculture:** IoT sensors monitor soil conditions and crop health, while AI-driven drones apply precise irrigation and pesticides, leading to "precision agriculture."</w:t>
        <w:br/>
        <w:t>*   **Daily Life:** Smart homes use IoT for automated lighting, climate control, and security. AI powers virtual assistants (Siri, Alexa) and recommendation engines (Netflix, Spotify). 5G provides seamless high-speed connectivity for entertainment and communication.</w:t>
        <w:br/>
        <w:t>*   **Defense &amp; Security:** Advanced robotics for reconnaissance, AI for threat analysis, and sophisticated cybersecurity measures protect critical infrastructure and national assets.</w:t>
      </w:r>
    </w:p>
    <w:p>
      <w:r>
        <w:t>### 4. Advantages and Benefits</w:t>
      </w:r>
    </w:p>
    <w:p>
      <w:r>
        <w:t>The widespread adoption of modern technologies yields substantial advantages and benefits:</w:t>
      </w:r>
    </w:p>
    <w:p>
      <w:r>
        <w:t>*   **Increased Efficiency and Productivity:** Automation and intelligent systems streamline processes, reduce manual labor, and accelerate task completion across industries.</w:t>
        <w:br/>
        <w:t>*   **Enhanced Decision-Making:** AI and ML provide sophisticated data analysis capabilities, offering deeper insights and enabling more informed, data-driven decisions.</w:t>
        <w:br/>
        <w:t>*   **Improved Quality of Life:** Technologies like smart home devices, health monitoring systems, and personalized services enhance convenience, comfort, and well-being.</w:t>
        <w:br/>
        <w:t>*   **Innovation and New Opportunities:** These technologies serve as platforms for creating novel products, services, and business models, driving economic growth and societal advancement.</w:t>
        <w:br/>
        <w:t>*   **Global Connectivity and Collaboration:** High-speed networks (5G) and cloud platforms facilitate instant communication and collaborative efforts across geographical boundaries.</w:t>
        <w:br/>
        <w:t>*   **Problem-Solving at Scale:** AI and Quantum Computing hold the potential to tackle complex global challenges in areas like climate change, disease, and energy efficiency.</w:t>
        <w:br/>
        <w:t>*   **Enhanced Security:** Robust cybersecurity frameworks and blockchain's immutable ledger offer improved data protection and transactional integrity.</w:t>
      </w:r>
    </w:p>
    <w:p>
      <w:r>
        <w:t>### 5. Challenges and Limitations</w:t>
      </w:r>
    </w:p>
    <w:p>
      <w:r>
        <w:t>Despite their transformative potential, today's technologies present significant challenges and limitations:</w:t>
      </w:r>
    </w:p>
    <w:p>
      <w:r>
        <w:t>*   **Ethical Concerns and Bias:** AI algorithms can perpetuate or amplify existing societal biases if trained on unrepresentative data, leading to unfair outcomes in areas like hiring, lending, or criminal justice.</w:t>
        <w:br/>
        <w:t>*   **Privacy and Data Security Risks:** The vast collection of data by IoT devices and cloud services raises serious privacy concerns. Data breaches and cyberattacks pose constant threats to personal and organizational information.</w:t>
        <w:br/>
        <w:t>*   **Job Displacement:** Automation and AI can lead to the displacement of human workers in certain sectors, necessitating reskilling initiatives and new economic models.</w:t>
        <w:br/>
        <w:t>*   **Digital Divide:** Unequal access to advanced technologies, particularly in developing regions, can exacerbate existing socio-economic disparities, widening the gap between the technologically rich and poor.</w:t>
        <w:br/>
        <w:t>*   **Complexity and Integration Challenges:** Implementing and integrating sophisticated technologies requires specialized expertise and significant investment, often encountering interoperability issues.</w:t>
        <w:br/>
        <w:t>*   **Dependence and Systemic Risk:** Over-reliance on interconnected digital systems creates vulnerabilities; a single point of failure or a widespread cyberattack could have cascading detrimental effects.</w:t>
        <w:br/>
        <w:t>*   **Resource Intensity:** Training complex AI models and operating large data centers consume substantial energy, raising environmental sustainability concerns.</w:t>
        <w:br/>
        <w:t>*   **Regulation Lag:** The rapid pace of technological development often outstrips the ability of legal and regulatory frameworks to adapt, creating uncertainties and potential for misuse.</w:t>
      </w:r>
    </w:p>
    <w:p>
      <w:r>
        <w:t>### 6. Future Trends and Predictions</w:t>
      </w:r>
    </w:p>
    <w:p>
      <w:r>
        <w:t>The trajectory of today's technologies points towards several significant future trends:</w:t>
      </w:r>
    </w:p>
    <w:p>
      <w:r>
        <w:t>*   **Pervasive AI and Autonomous Systems:** AI will become even more embedded in everyday objects and decision-making processes, leading to increasingly autonomous vehicles, intelligent robots, and self-optimizing infrastructure.</w:t>
        <w:br/>
        <w:t>*   **Hyper-Personalization at Scale:** Advanced AI and data analytics will enable highly customized experiences across all facets of life, from education and healthcare to entertainment and retail.</w:t>
        <w:br/>
        <w:t>*   **Seamless Human-Computer Interfaces:** Technologies like brain-computer interfaces (BCIs), advanced augmented reality (AR), and virtual reality (VR) will create more intuitive and immersive ways for humans to interact with digital systems.</w:t>
        <w:br/>
        <w:t>*   **Sustainable Technology:** A growing emphasis on green computing, energy-efficient AI, and circular economy principles will drive the development of environmentally responsible technological solutions.</w:t>
        <w:br/>
        <w:t>*   **Quantum Supremacy and Applied Quantum Computing:** As quantum computing matures, it is predicted to unlock solutions for currently intractable problems in medicine, materials science, and secure communication.</w:t>
        <w:br/>
        <w:t>*   **The Metaverse and Digital Twins:** The convergence of AR/VR, 5G/6G, and AI will foster immersive digital worlds (the metaverse) and digital replicas of physical assets (digital twins) for simulation and optimization.</w:t>
        <w:br/>
        <w:t>*   **Edge Computing Dominance:** Processing data closer to its source (at the "edge" of the network) will become increasingly prevalent, reducing latency and bandwidth usage, especially for IoT and autonomous systems.</w:t>
        <w:br/>
        <w:t>*   **AI-Driven Cybersecurity:** AI will be crucial not only for identifying sophisticated threats but also for automating defensive responses in real-time, forming an increasingly critical arms race.</w:t>
      </w:r>
    </w:p>
    <w:p>
      <w:r>
        <w:t>### 7. Real-World Examples and Case Studies</w:t>
      </w:r>
    </w:p>
    <w:p>
      <w:r>
        <w:t>Concrete examples illustrate the profound impact of today's technologies:</w:t>
      </w:r>
    </w:p>
    <w:p>
      <w:r>
        <w:t>*   **Tesla (AI, Robotics, IoT):** Pioneers autonomous driving using advanced AI and machine learning algorithms trained on billions of miles of real-world data. Its factories utilize sophisticated robotics for manufacturing, and its vehicles are connected IoT devices, receiving over-the-air updates and transmitting performance data.</w:t>
        <w:br/>
        <w:t>*   **Amazon Web Services (AWS) (Cloud Computing):** The dominant cloud provider, AWS powers a vast array of global businesses, from startups to enterprises. It offers scalable computing power, storage, and databases on demand, enabling rapid deployment and innovation without massive upfront infrastructure investments.</w:t>
        <w:br/>
        <w:t>*   **Smart Cities (IoT, 5G, AI):** Cities like Singapore and Barcelona are deploying vast networks of IoT sensors, powered by 5G connectivity, to monitor traffic flow, optimize public transport, manage waste, enhance public safety, and reduce energy consumption through AI-driven analytics.</w:t>
        <w:br/>
        <w:t>*   **COVID-19 Vaccine Development (AI, Cloud Computing):** The unprecedented speed of vaccine development was significantly aided by AI for analyzing viral sequences, predicting protein structures, and screening potential drug candidates. Cloud computing provided the scalable infrastructure needed for collaborative research and massive data processing.</w:t>
        <w:br/>
        <w:t>*   **Bitcoin and Ethereum (Blockchain):** These cryptocurrencies exemplify blockchain's utility as a decentralized, transparent, and immutable ledger for secure financial transactions. Ethereum further extended this with "smart contracts," enabling self-executing agreements without intermediaries, powering decentralized finance (DeFi).</w:t>
        <w:br/>
        <w:t>*   **DeepMind's AlphaFold (AI/ML):** This AI system by Google DeepMind accurately predicts the 3D shapes of proteins from their amino acid sequences, a problem that had stumped scientists for decades. This breakthrough is revolutionizing drug discovery, enzyme design, and fundamental biological research.</w:t>
      </w:r>
    </w:p>
    <w:p>
      <w:r>
        <w:t>### 8. Conclusion</w:t>
      </w:r>
    </w:p>
    <w:p>
      <w:r>
        <w:t>Today's technologies represent a confluence of unprecedented innovation, characterized by their pervasive integration and transformative potential. From the intelligent algorithms of AI and the interconnectedness of IoT to the foundational security of blockchain and the revolutionary promise of quantum computing, these advancements are not merely tools but catalysts for profound societal evolution. While offering immense benefits in efficiency, connectivity, and problem-solving, they also demand diligent attention to critical challenges concerning ethics, privacy, security, and equitable access. The ongoing development and responsible deployment of these technologies will determine the trajectory of human progress for generations to come.</w:t>
      </w:r>
    </w:p>
    <w:p>
      <w:r>
        <w:t>**Today's technologies are fundamentally redesigning the fabric of global society, enabling unprecedented connectivity and intelligence. They are driving an era of hyper-efficiency, personalized experiences, and powerful problem-solving capabilities, while simultaneously challenging humanity to redefine ethical boundaries and ensure inclusive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