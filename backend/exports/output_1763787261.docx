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&lt;module 'google.generativeai' from 'C:\\Users\\PRATHYUSHA\\AppData\\Local\\Programs\\Python\\Python312\\Lib\\site-packages\\google\\generativeai\\__init__.py'&gt;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