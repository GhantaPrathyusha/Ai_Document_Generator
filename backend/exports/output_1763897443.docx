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Today's Technologies: A Comprehensive Overview</w:t>
      </w:r>
    </w:p>
    <w:p>
      <w:r>
        <w:t>### 1. Introduction</w:t>
      </w:r>
    </w:p>
    <w:p>
      <w:r>
        <w:t>The contemporary era is defined by an unprecedented pace of technological advancement, fundamentally reshaping societies, economies, and individual lives. "Today's Technologies" encompass a diverse suite of innovations that are not only interconnected but also collectively driving a profound digital transformation across virtually every sector. From the automation of complex tasks to the augmentation of human capabilities and the creation of entirely new forms of interaction, these technologies are pivotal in addressing global challenges and unlocking new opportunities. This document provides a formal overview of the key modern technologies, their current applications, inherent advantages, prevailing challenges, future trajectories, and illustrative real-world examples, culminating in an understanding of their transformative impact.</w:t>
      </w:r>
    </w:p>
    <w:p>
      <w:r>
        <w:t>### 2. Key Modern Technologies</w:t>
      </w:r>
    </w:p>
    <w:p>
      <w:r>
        <w:t>The landscape of modern technology is characterized by several groundbreaking fields, each contributing distinct capabilities and often converging to create more powerful solutions.</w:t>
      </w:r>
    </w:p>
    <w:p>
      <w:r>
        <w:t>*   **Artificial Intelligence (AI):** The simulation of human intelligence processes by machines, especially computer systems. These processes include learning (the acquisition of information and rules for using the information), reasoning (using rules to reach approximate or definite conclusions), and self-correction.</w:t>
        <w:br/>
        <w:t>*   **Machine Learning (ML):** A subset of AI that enables systems to learn from data, identify patterns, and make decisions with minimal human intervention. It involves algorithms that are trained on vast datasets to improve performance over time.</w:t>
        <w:br/>
        <w:t>*   **Internet of Things (IoT):** A network of physical objects—"things"—embedded with sensors, software, and other technologies for the purpose of connecting and exchanging data with other devices and systems over the internet.</w:t>
        <w:br/>
        <w:t>*   **Cloud Computing:** The on-demand delivery of computing services—including servers, storage, databases, networking, software, analytics, and intelligence—over the Internet ("the cloud") to offer faster innovation, flexible resources, and economies of scale.</w:t>
        <w:br/>
        <w:t>*   **Blockchain:** A decentralized, distributed ledger technology that records transactions across many computers so that the record cannot be altered retroactively without the alteration of all subsequent blocks and the consensus of the network. It underpins cryptocurrencies like Bitcoin.</w:t>
        <w:br/>
        <w:t>*   **Quantum Computing:** A nascent computing paradigm that utilizes principles of quantum mechanics (superposition, entanglement) to solve complex problems that are intractable for classical computers. It holds immense potential for advanced simulations and cryptography.</w:t>
        <w:br/>
        <w:t>*   **Robotics:** The interdisciplinary field that deals with the design, construction, operation, and use of robots. Robots are increasingly equipped with AI to perform tasks autonomously or semi-autonomously in diverse environments.</w:t>
        <w:br/>
        <w:t>*   **5G/6G Communication:**</w:t>
        <w:br/>
        <w:t xml:space="preserve">    *   **5G:** The fifth generation of cellular technology, designed to deliver higher peak data speeds, ultra-low latency, more reliability, massive network capacity, increased availability, and a more uniform user experience to more users.</w:t>
        <w:br/>
        <w:t xml:space="preserve">    *   **6G:** The anticipated sixth generation of wireless communication technology, currently under research and development, aiming to further enhance speed, capacity, and latency, potentially integrating AI, sensing, and holographic communication.</w:t>
        <w:br/>
        <w:t>*   **Cybersecurity:** The practice of protecting systems, networks, and programs from digital attacks. These cyberattacks are usually aimed at accessing, changing, or destroying sensitive information; extorting money from users; or interrupting normal business processes.</w:t>
      </w:r>
    </w:p>
    <w:p>
      <w:r>
        <w:t>### 3. How These Technologies Are Used Today</w:t>
      </w:r>
    </w:p>
    <w:p>
      <w:r>
        <w:t>These technologies are deeply embedded across various industries and daily life, driving innovation and efficiency.</w:t>
      </w:r>
    </w:p>
    <w:p>
      <w:r>
        <w:t>*   **Healthcare:**</w:t>
        <w:br/>
        <w:t xml:space="preserve">    *   **AI/ML:** Used for disease diagnosis, drug discovery, personalized treatment plans, and predictive analytics for patient outcomes.</w:t>
        <w:br/>
        <w:t xml:space="preserve">    *   **IoT:** Powers remote patient monitoring, smart wearables for health tracking, and connected medical devices.</w:t>
        <w:br/>
        <w:t xml:space="preserve">    *   **Cloud Computing:** Facilitates secure storage and sharing of patient data and hosts health information systems.</w:t>
        <w:br/>
        <w:t>*   **Finance:**</w:t>
        <w:br/>
        <w:t xml:space="preserve">    *   **AI/ML:** Employed in fraud detection, algorithmic trading, credit scoring, and personalized financial advisory services.</w:t>
        <w:br/>
        <w:t xml:space="preserve">    *   **Blockchain:** Underpins secure digital payments, cross-border remittances, and immutable record-keeping in supply chain finance.</w:t>
        <w:br/>
        <w:t xml:space="preserve">    *   **Cybersecurity:** Essential for protecting financial transactions, customer data, and combating cyber threats against institutions.</w:t>
        <w:br/>
        <w:t>*   **Manufacturing and Industry:**</w:t>
        <w:br/>
        <w:t xml:space="preserve">    *   **Robotics:** Automates assembly lines, hazardous tasks, and precision manufacturing processes.</w:t>
        <w:br/>
        <w:t xml:space="preserve">    *   **IoT:** Enables smart factories through predictive maintenance, real-time asset tracking, and optimizing operational efficiency.</w:t>
        <w:br/>
        <w:t xml:space="preserve">    *   **AI/ML:** Optimizes supply chain logistics, quality control, and demand forecasting.</w:t>
        <w:br/>
        <w:t>*   **Transportation and Logistics:**</w:t>
        <w:br/>
        <w:t xml:space="preserve">    *   **AI/ML:** Powers autonomous vehicles, optimizes traffic management systems, and enhances route planning.</w:t>
        <w:br/>
        <w:t xml:space="preserve">    *   **IoT:** Used for fleet management, smart parking solutions, and real-time tracking of goods.</w:t>
        <w:br/>
        <w:t xml:space="preserve">    *   **5G/6G:** Critical for vehicle-to-everything (V2X) communication, enabling safer and more efficient intelligent transportation systems.</w:t>
        <w:br/>
        <w:t>*   **Communication and Media:**</w:t>
        <w:br/>
        <w:t xml:space="preserve">    *   **AI/ML:** Drives content recommendation engines, natural language processing for chatbots, and targeted advertising.</w:t>
        <w:br/>
        <w:t xml:space="preserve">    *   **5G/6G:** Provides ultra-fast internet for streaming, virtual reality (VR), augmented reality (AR), and sophisticated mobile applications.</w:t>
        <w:br/>
        <w:t xml:space="preserve">    *   **Cloud Computing:** Hosts massive online services, content delivery networks, and collaborative platforms.</w:t>
        <w:br/>
        <w:t>*   **Everyday Life:**</w:t>
        <w:br/>
        <w:t xml:space="preserve">    *   **IoT:** Powers smart homes (thermostats, lighting, security), smart city infrastructure, and connected appliances.</w:t>
        <w:br/>
        <w:t xml:space="preserve">    *   **AI/ML:** Used in virtual assistants (Siri, Alexa), facial recognition, and personalized online experiences.</w:t>
        <w:br/>
        <w:t xml:space="preserve">    *   **Cybersecurity:** Protects personal devices, online accounts, and digital identities from threats.</w:t>
      </w:r>
    </w:p>
    <w:p>
      <w:r>
        <w:t>### 4. Advantages and Benefits</w:t>
      </w:r>
    </w:p>
    <w:p>
      <w:r>
        <w:t>The widespread adoption of today's technologies yields numerous significant advantages and benefits across society.</w:t>
      </w:r>
    </w:p>
    <w:p>
      <w:r>
        <w:t>*   **Enhanced Efficiency and Productivity:** Automation of repetitive tasks, optimization of processes, and real-time data analysis lead to substantial gains in operational efficiency and output.</w:t>
        <w:br/>
        <w:t>*   **Improved Decision-Making:** **Data-driven insights** generated by AI and ML algorithms provide actionable intelligence, enabling more informed strategic and operational decisions.</w:t>
        <w:br/>
        <w:t>*   **Unprecedented Connectivity:** Technologies like IoT and 5G/6G foster hyper-connectivity, enabling seamless communication and interaction between people, devices, and systems globally.</w:t>
        <w:br/>
        <w:t>*   **Innovation and New Capabilities:** These technologies are catalysts for new products, services, and business models, fostering economic growth and creating new industries.</w:t>
        <w:br/>
        <w:t>*   **Increased Convenience and Quality of Life:** Smart devices, personalized services, and accessible information improve daily convenience, offer greater flexibility, and enhance personal experiences.</w:t>
        <w:br/>
        <w:t>*   **Problem Solving at Scale:** **Complex global challenges**, from climate modeling (Quantum Computing) to disease outbreaks (AI/ML in health), can be addressed with unprecedented analytical power and speed.</w:t>
        <w:br/>
        <w:t>*   **Personalization and Customization:** AI and ML allow for highly tailored experiences in education, healthcare, entertainment, and commerce, catering to individual preferences and needs.</w:t>
        <w:br/>
        <w:t>*   **Safety and Security Enhancements:** Robotics performs hazardous tasks, while advanced cybersecurity measures protect critical infrastructure and sensitive data.</w:t>
      </w:r>
    </w:p>
    <w:p>
      <w:r>
        <w:t>### 5. Challenges and Limitations</w:t>
      </w:r>
    </w:p>
    <w:p>
      <w:r>
        <w:t>Despite their immense potential, today's technologies also present a range of significant challenges and limitations that require careful consideration and mitigation.</w:t>
      </w:r>
    </w:p>
    <w:p>
      <w:r>
        <w:t>*   **Ethical Concerns and Bias:** **Algorithmic bias** in AI/ML systems can perpetuate and amplify societal inequalities, leading to unfair outcomes in areas like employment, credit, or criminal justice. Questions around privacy, surveillance, and autonomous decision-making are paramount.</w:t>
        <w:br/>
        <w:t>*   **Cybersecurity Risks:** The increased connectivity and reliance on digital systems create expanded attack surfaces, making systems more vulnerable to sophisticated cyber threats, data breaches, and ransomware attacks.</w:t>
        <w:br/>
        <w:t>*   **Job Displacement:** Automation driven by AI and Robotics can lead to the displacement of human labor in certain sectors, necessitating reskilling initiatives and new economic models.</w:t>
        <w:br/>
        <w:t>*   **Digital Divide:** Unequal access to technology and high-speed internet exacerbates existing socio-economic disparities, creating a gap between those who can leverage technological benefits and those who cannot.</w:t>
        <w:br/>
        <w:t>*   **Complexity and Integration Challenges:** Implementing and integrating advanced technologies, especially across legacy systems, can be complex, costly, and require specialized expertise.</w:t>
        <w:br/>
        <w:t>*   **Energy Consumption:** The growing demand for data processing, storage, and always-on connectivity, particularly for AI and large data centers, contributes to significant energy consumption and environmental concerns.</w:t>
        <w:br/>
        <w:t>*   **Privacy Concerns:** The extensive collection and analysis of personal data by IoT devices and AI systems raise significant privacy issues, necessitating robust data protection regulations.</w:t>
        <w:br/>
        <w:t>*   **Dependency and Reliability:** Over-reliance on technology can create vulnerabilities if systems fail, are attacked, or operate unexpectedly, potentially leading to critical service disruptions.</w:t>
      </w:r>
    </w:p>
    <w:p>
      <w:r>
        <w:t>### 6. Future Trends and Predictions</w:t>
      </w:r>
    </w:p>
    <w:p>
      <w:r>
        <w:t>The trajectory of today's technologies points towards an even more integrated, intelligent, and autonomous future.</w:t>
      </w:r>
    </w:p>
    <w:p>
      <w:r>
        <w:t>*   **Hyper-Personalization and Predictive Analytics:** AI will move beyond recommendations to truly anticipate individual needs and preferences across all aspects of life, from health to education to consumption.</w:t>
        <w:br/>
        <w:t>*   **Ubiquitous AI and Edge Computing:** AI will be embedded in nearly every device and service, with more processing occurring at the "edge" of networks (e.g., on devices themselves) to enhance speed, privacy, and efficiency.</w:t>
        <w:br/>
        <w:t>*   **Convergence of Technologies:** The lines between AI, IoT, Robotics, and 5G/6G will blur further, leading to truly intelligent environments and autonomous systems that operate seamlessly.</w:t>
        <w:br/>
        <w:t>*   **Practical Quantum Computing:** While still in its infancy, quantum computing is predicted to move from theoretical exploration to solving specific, high-impact problems in drug discovery, materials science, and complex optimization.</w:t>
        <w:br/>
        <w:t>*   **Sustainable and Green Technology:** Increasing focus on developing energy-efficient hardware, sustainable data centers, and using AI to optimize resource consumption and combat climate change.</w:t>
        <w:br/>
        <w:t>*   **Enhanced Human-Computer Interaction:** Advancements in AR/VR, haptics, and brain-computer interfaces (BCI) will create more immersive and intuitive ways for humans to interact with digital systems.</w:t>
        <w:br/>
        <w:t>*   **Decentralized Web (Web3):** Blockchain technology will continue to evolve, empowering individuals with greater control over their data and digital assets, fostering new decentralized applications and economies.</w:t>
        <w:br/>
        <w:t>*   **Global Connectivity and Space Technology:** The expansion of satellite internet (e.g., Starlink) and 6G research will aim for truly global, high-speed connectivity, potentially integrating terrestrial and non-terrestrial networks.</w:t>
      </w:r>
    </w:p>
    <w:p>
      <w:r>
        <w:t>### 7. Real-World Examples and Case Studies</w:t>
      </w:r>
    </w:p>
    <w:p>
      <w:r>
        <w:t>Concrete examples illustrate the tangible impact of these technologies across diverse sectors.</w:t>
      </w:r>
    </w:p>
    <w:p>
      <w:r>
        <w:t>*   **Autonomous Vehicles (AI, Robotics, 5G):** Companies like **Waymo** and **Tesla** utilize advanced AI, machine learning, and sensor fusion to enable self-driving capabilities, promising safer roads and new transportation models. 5G is critical for real-time communication between vehicles and infrastructure.</w:t>
        <w:br/>
        <w:t>*   **Smart Cities (IoT, AI, 5G):** Cities such as **Singapore** deploy IoT sensors for smart traffic management, waste collection optimization, public safety monitoring, and environmental sensing, leveraging AI for data analysis and 5G for high-speed network backbone.</w:t>
        <w:br/>
        <w:t>*   **Personalized Medicine (AI, Cloud Computing):** **Google DeepMind's AlphaFold** uses AI to predict protein structures, accelerating drug discovery and understanding diseases. Cloud computing platforms facilitate the secure storage and analysis of vast genomic and patient data for tailored treatments.</w:t>
        <w:br/>
        <w:t>*   **Supply Chain Traceability (Blockchain):** **IBM Food Trust** uses blockchain to provide end-to-end traceability of food products, enabling rapid identification of contamination sources and ensuring food safety from farm to fork.</w:t>
        <w:br/>
        <w:t>*   **Predictive Maintenance in Manufacturing (IoT, ML):** Companies like **General Electric (GE)** use IoT sensors on industrial machinery to collect operational data. Machine learning algorithms analyze this data to predict equipment failures, allowing for proactive maintenance and minimizing downtime.</w:t>
        <w:br/>
        <w:t>*   **E-commerce Recommendation Systems (AI, ML):** Platforms like **Amazon** and **Netflix** famously use sophisticated AI and ML algorithms to analyze user behavior, preferences, and viewing history to provide highly personalized product recommendations and content suggestions.</w:t>
        <w:br/>
        <w:t>*   **Cybersecurity in Banking (AI, ML):** Major banks employ AI and ML to detect fraudulent transactions in real-time. These systems analyze vast amounts of transactional data, identifying anomalies that human analysts might miss, significantly enhancing security measures.</w:t>
      </w:r>
    </w:p>
    <w:p>
      <w:r>
        <w:t>### 8. Conclusion</w:t>
      </w:r>
    </w:p>
    <w:p>
      <w:r>
        <w:t>Today's technologies represent a dynamic and rapidly evolving ecosystem, characterized by remarkable innovation and pervasive impact. From the intelligent automation powered by AI and Robotics to the interconnectedness fostered by IoT and 5G/6G, and the foundational security provided by Blockchain and Cybersecurity, these advancements are profoundly reshaping our world. While offering unparalleled opportunities for progress, efficiency, and enhanced quality of life, they simultaneously pose critical challenges related to ethics, security, and socio-economic equity. Navigating this transformative era requires careful deliberation, robust governance, and a commitment to inclusive development.</w:t>
      </w:r>
    </w:p>
    <w:p>
      <w:r>
        <w:t>**Today's technologies are not merely tools; they are the architects of a new epoch, fundamentally altering human interaction, commerce, and governance.**</w:t>
        <w:br/>
        <w:t>**They are driving an irreversible shift towards a data-driven, hyper-connected world, redefining the very fabric of society.**</w:t>
        <w:br/>
        <w:t>**The ongoing evolution demands adaptive strategies and ethical foresight to harness their immense potential responsibly for collective advancement.**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