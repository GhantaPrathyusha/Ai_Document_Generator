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Future of Artificial Intelligence in Education: Transforming Learning and Teaching</w:t>
      </w:r>
    </w:p>
    <w:p>
      <w:r>
        <w:t>**Document Title:** The Future of Artificial Intelligence in Education: Transforming Learning and Teaching</w:t>
      </w:r>
    </w:p>
    <w:p>
      <w:r>
        <w:t>**Document ID:** AIED-2023-V1.0</w:t>
        <w:br/>
        <w:t>**Version:** 1.0</w:t>
        <w:br/>
        <w:t>**Date:** October 26, 2023</w:t>
        <w:br/>
        <w:t>**Author:** [Your Name/Organization Name]</w:t>
      </w:r>
    </w:p>
    <w:p>
      <w:r>
        <w:t>---</w:t>
      </w:r>
    </w:p>
    <w:p>
      <w:r>
        <w:t>## Table of Contents</w:t>
      </w:r>
    </w:p>
    <w:p>
      <w:r>
        <w:t>1.  **Executive Summary**</w:t>
        <w:br/>
        <w:t>2.  **Introduction**</w:t>
        <w:br/>
        <w:t xml:space="preserve">    *   2.1. Defining AI in Education</w:t>
        <w:br/>
        <w:t xml:space="preserve">    *   2.2. Scope and Purpose</w:t>
        <w:br/>
        <w:t>3.  **Current Landscape of AI in Education**</w:t>
        <w:br/>
        <w:t xml:space="preserve">    *   3.1. Existing Applications</w:t>
        <w:br/>
        <w:t xml:space="preserve">    *   3.2. Emerging Trends</w:t>
        <w:br/>
        <w:t>4.  **Key Opportunities and Benefits of AI in Education**</w:t>
        <w:br/>
        <w:t xml:space="preserve">    *   4.1. Personalized Learning Pathways</w:t>
        <w:br/>
        <w:t xml:space="preserve">    *   4.2. Intelligent Tutoring Systems (ITS) and Adaptive Feedback</w:t>
        <w:br/>
        <w:t xml:space="preserve">    *   4.3. Automated Assessment and Grading</w:t>
        <w:br/>
        <w:t xml:space="preserve">    *   4.4. Enhanced Content Creation and Curation</w:t>
        <w:br/>
        <w:t xml:space="preserve">    *   4.5. Administrative Efficiencies</w:t>
        <w:br/>
        <w:t xml:space="preserve">    *   4.6. Accessibility and Inclusivity</w:t>
        <w:br/>
        <w:t xml:space="preserve">    *   4.7. Data-Driven Insights and Predictive Analytics</w:t>
        <w:br/>
        <w:t xml:space="preserve">    *   4.8. Teacher Empowerment and Professional Development</w:t>
        <w:br/>
        <w:t>5.  **Challenges and Ethical Considerations**</w:t>
        <w:br/>
        <w:t xml:space="preserve">    *   5.1. Ethical Implications and Bias</w:t>
        <w:br/>
        <w:t xml:space="preserve">    *   5.2. Data Privacy and Security</w:t>
        <w:br/>
        <w:t xml:space="preserve">    *   5.3. The Digital Divide and Equity</w:t>
        <w:br/>
        <w:t xml:space="preserve">    *   5.4. Over-reliance and Skill Erosion</w:t>
        <w:br/>
        <w:t xml:space="preserve">    *   5.5. Job Displacement and Role Redefinition for Educators</w:t>
        <w:br/>
        <w:t xml:space="preserve">    *   5.6. Implementation Complexities and Cost</w:t>
        <w:br/>
        <w:t xml:space="preserve">    *   5.7. Maintaining Human Connection and Emotional Intelligence</w:t>
        <w:br/>
        <w:t>6.  **Strategic Recommendations for Implementation**</w:t>
        <w:br/>
        <w:t xml:space="preserve">    *   6.1. Develop Ethical Guidelines and Policies</w:t>
        <w:br/>
        <w:t xml:space="preserve">    *   6.2. Invest in Infrastructure and R&amp;D</w:t>
        <w:br/>
        <w:t xml:space="preserve">    *   6.3. Prioritize Educator Training and Professional Development</w:t>
        <w:br/>
        <w:t xml:space="preserve">    *   6.4. Foster Human-AI Collaboration</w:t>
        <w:br/>
        <w:t xml:space="preserve">    *   6.5. Ensure Equity and Accessibility</w:t>
        <w:br/>
        <w:t xml:space="preserve">    *   6.6. Promote Interdisciplinary Collaboration</w:t>
        <w:br/>
        <w:t xml:space="preserve">    *   6.7. Focus on Future-Ready Skills</w:t>
        <w:br/>
        <w:t>7.  **Conclusion**</w:t>
        <w:br/>
        <w:t>8.  **References/Further Reading** (Optional)</w:t>
        <w:br/>
        <w:t>9.  **Appendix A: Glossary of Terms** (Optional)</w:t>
      </w:r>
    </w:p>
    <w:p>
      <w:r>
        <w:t>---</w:t>
      </w:r>
    </w:p>
    <w:p>
      <w:r>
        <w:t>## 1. Executive Summary</w:t>
      </w:r>
    </w:p>
    <w:p>
      <w:r>
        <w:t>Artificial Intelligence (AI) stands at the precipice of revolutionizing the educational landscape, promising to transform how we learn, teach, and administer educational institutions. This document explores the profound potential of AI to create personalized learning experiences, enhance pedagogical effectiveness, and streamline administrative tasks. From intelligent tutoring systems and adaptive learning platforms to automated assessment and data-driven insights, AI offers unprecedented opportunities to cater to individual student needs, foster deeper engagement, and improve learning outcomes.</w:t>
      </w:r>
    </w:p>
    <w:p>
      <w:r>
        <w:t>However, the integration of AI is not without its complexities. This document also critically examines the significant challenges and ethical considerations, including issues of algorithmic bias, data privacy, the digital divide, and the evolving role of human educators. Successful and equitable implementation requires thoughtful strategic planning, robust ethical frameworks, substantial investment in infrastructure, and comprehensive training for all stakeholders.</w:t>
      </w:r>
    </w:p>
    <w:p>
      <w:r>
        <w:t>The future of AI in education hinges on a balanced approach that harnesses its power responsibly, ensuring it augments human intelligence and creativity rather than replacing it. By fostering human-AI collaboration and prioritizing inclusivity and ethical governance, we can unlock AI's full potential to cultivate a more effective, engaging, and equitable educational future for all.</w:t>
      </w:r>
    </w:p>
    <w:p>
      <w:r>
        <w:t>---</w:t>
      </w:r>
    </w:p>
    <w:p>
      <w:r>
        <w:t>## 2. Introduction</w:t>
      </w:r>
    </w:p>
    <w:p>
      <w:r>
        <w:t>The rapid evolution of Artificial Intelligence (AI) is reshaping industries worldwide, and education is no exception. As societies grapple with increasing demands for personalized learning, skill development for a rapidly changing job market, and equitable access to quality education, AI presents itself as a powerful technological ally. Far from being a futuristic concept, AI is already making inroads into classrooms and administrative offices, signaling a paradigm shift in educational practices.</w:t>
      </w:r>
    </w:p>
    <w:p>
      <w:r>
        <w:t>### 2.1. Defining AI in Education</w:t>
      </w:r>
    </w:p>
    <w:p>
      <w:r>
        <w:t>In the context of education, AI refers to the development of computer systems capable of performing tasks that typically require human intelligence. These tasks include, but are not limited to, learning, problem-solving, decision-making, natural language understanding, and perception. When applied to education, AI tools aim to enhance teaching and learning processes by adapting to individual needs, automating routine tasks, and providing intelligent insights.</w:t>
      </w:r>
    </w:p>
    <w:p>
      <w:r>
        <w:t>### 2.2. Scope and Purpose</w:t>
      </w:r>
    </w:p>
    <w:p>
      <w:r>
        <w:t>This document aims to provide a comprehensive overview of the future of AI in education. It will delve into:</w:t>
        <w:br/>
        <w:t>*   The current state and emerging trends of AI applications in learning and teaching.</w:t>
        <w:br/>
        <w:t>*   The significant opportunities and benefits that AI can bring to students, educators, and institutions.</w:t>
        <w:br/>
        <w:t>*   The critical challenges and ethical considerations that must be addressed for responsible implementation.</w:t>
        <w:br/>
        <w:t>*   Strategic recommendations to guide the successful and equitable integration of AI into educational systems.</w:t>
      </w:r>
    </w:p>
    <w:p>
      <w:r>
        <w:t>The purpose is to inform educators, policymakers, technologists, and other stakeholders about the transformative potential of AI, while also urging caution and promoting a proactive approach to mitigate risks and ensure that AI serves the best interests of learners and society.</w:t>
      </w:r>
    </w:p>
    <w:p>
      <w:r>
        <w:t>---</w:t>
      </w:r>
    </w:p>
    <w:p>
      <w:r>
        <w:t>## 3. Current Landscape of AI in Education</w:t>
      </w:r>
    </w:p>
    <w:p>
      <w:r>
        <w:t>While the full potential of AI in education is yet to be realized, its presence is already felt across various domains, offering a glimpse into future possibilities.</w:t>
      </w:r>
    </w:p>
    <w:p>
      <w:r>
        <w:t>### 3.1. Existing Applications</w:t>
      </w:r>
    </w:p>
    <w:p>
      <w:r>
        <w:t>*   **Learning Management Systems (LMS) Enhancements:** AI-powered features in platforms like Canvas or Moodle provide personalized recommendations for learning resources and track student progress more effectively.</w:t>
        <w:br/>
        <w:t>*   **Automated Essay Scoring and Plagiarism Detection:** Tools like Turnitin utilize AI to assess written assignments and identify instances of plagiarism.</w:t>
        <w:br/>
        <w:t>*   **Grammar and Writing Assistants:** Applications such as Grammarly provide real-time feedback on grammar, style, and clarity.</w:t>
        <w:br/>
        <w:t>*   **Chatbots and Virtual Assistants:** Used for answering student queries, providing administrative support, and facilitating basic communication within institutions.</w:t>
        <w:br/>
        <w:t>*   **Language Learning Apps:** AI-driven apps (e.g., Duolingo) offer adaptive exercises and personalized feedback for language acquisition.</w:t>
        <w:br/>
        <w:t>*   **Adaptive Learning Platforms:** Some platforms (e.g., Knewton, DreamBox Learning) adjust content difficulty and pace based on student performance.</w:t>
      </w:r>
    </w:p>
    <w:p>
      <w:r>
        <w:t>### 3.2. Emerging Trends</w:t>
      </w:r>
    </w:p>
    <w:p>
      <w:r>
        <w:t>*   **Intelligent Tutoring Systems (ITS) Maturation:** Sophisticated ITS are evolving to provide highly individualized, human-like tutoring experiences.</w:t>
        <w:br/>
        <w:t>*   **Generative AI for Content Creation:** Tools capable of generating text, images, and even curriculum outlines are becoming more prevalent.</w:t>
        <w:br/>
        <w:t>*   **Emotion AI (Affective Computing):** Development of systems that can detect and respond to student emotions, helping to address engagement and frustration.</w:t>
        <w:br/>
        <w:t>*   **Predictive Analytics for Student Success:** AI models are being refined to identify students at risk of falling behind or dropping out, enabling early intervention.</w:t>
        <w:br/>
        <w:t>*   **Virtual and Augmented Reality (VR/AR) Integration:** AI is enhancing immersive learning experiences by powering intelligent agents within virtual environments.</w:t>
        <w:br/>
        <w:t>*   **Lifelong Learning Ecosystems:** AI will play a crucial role in curating relevant learning pathways and skill updates for professionals throughout their careers.</w:t>
      </w:r>
    </w:p>
    <w:p>
      <w:r>
        <w:t>---</w:t>
      </w:r>
    </w:p>
    <w:p>
      <w:r>
        <w:t>## 4. Key Opportunities and Benefits of AI in Education</w:t>
      </w:r>
    </w:p>
    <w:p>
      <w:r>
        <w:t>The strategic integration of AI holds the promise of significant advancements across all facets of the educational ecosystem.</w:t>
      </w:r>
    </w:p>
    <w:p>
      <w:r>
        <w:t>### 4.1. Personalized Learning Pathways</w:t>
        <w:br/>
        <w:t>AI can analyze student learning styles, paces, strengths, and weaknesses to create highly individualized educational journeys. This involves dynamically adjusting content, instructional methods, and assessment types, moving away from the "one-size-fits-all" model towards truly learner-centric education.</w:t>
      </w:r>
    </w:p>
    <w:p>
      <w:r>
        <w:t>### 4.2. Intelligent Tutoring Systems (ITS) and Adaptive Feedback</w:t>
        <w:br/>
        <w:t>Advanced ITS can provide 24/7 personalized support, acting as virtual tutors. They can offer immediate, targeted feedback on assignments, explain complex concepts in multiple ways, and guide students through problem-solving processes, thereby enhancing comprehension and retention.</w:t>
      </w:r>
    </w:p>
    <w:p>
      <w:r>
        <w:t>### 4.3. Automated Assessment and Grading</w:t>
        <w:br/>
        <w:t>AI can automate the grading of various assignment types, from multiple-choice questions to essays and coding exercises. This frees up educators' time, provides instant feedback to students, and can offer deeper analytical insights into common misconceptions across a class.</w:t>
      </w:r>
    </w:p>
    <w:p>
      <w:r>
        <w:t>### 4.4. Enhanced Content Creation and Curation</w:t>
        <w:br/>
        <w:t>AI tools can assist educators in generating diverse educational content, including lesson plans, quizzes, summaries, and even multimedia resources. Furthermore, AI can intelligently curate relevant learning materials from vast online repositories, ensuring resources are up-to-date and tailored to specific learning objectives.</w:t>
      </w:r>
    </w:p>
    <w:p>
      <w:r>
        <w:t>### 4.5. Administrative Efficiencies</w:t>
        <w:br/>
        <w:t>Beyond the classroom, AI can automate numerous administrative tasks, such as scheduling, managing enrollments, tracking attendance, and processing financial aid applications. This reduces operational costs and allows administrators to focus on strategic initiatives and student support.</w:t>
      </w:r>
    </w:p>
    <w:p>
      <w:r>
        <w:t>### 4.6. Accessibility and Inclusivity</w:t>
        <w:br/>
        <w:t>AI-powered tools can significantly improve accessibility for students with diverse needs. This includes real-time translation for non-native speakers, transcription services for hearing-impaired students, text-to-speech for visually impaired learners, and adaptive interfaces for students with cognitive disabilities.</w:t>
      </w:r>
    </w:p>
    <w:p>
      <w:r>
        <w:t>### 4.7. Data-Driven Insights and Predictive Analytics</w:t>
        <w:br/>
        <w:t>AI can analyze large datasets of student performance, engagement, and behavior to identify patterns and predict future outcomes. This allows educators and institutions to proactively intervene with students at risk, optimize curriculum design, and improve institutional effectiveness.</w:t>
      </w:r>
    </w:p>
    <w:p>
      <w:r>
        <w:t>### 4.8. Teacher Empowerment and Professional Development</w:t>
        <w:br/>
        <w:t>By automating routine and time-consuming tasks, AI empowers teachers to dedicate more time to higher-order activities such as individualized mentoring, fostering critical thinking, developing creative lesson plans, and focusing on students' socio-emotional development. AI can also facilitate personalized professional development for educators, recommending courses or resources based on their teaching styles and professional goals.</w:t>
      </w:r>
    </w:p>
    <w:p>
      <w:r>
        <w:t>---</w:t>
      </w:r>
    </w:p>
    <w:p>
      <w:r>
        <w:t>## 5. Challenges and Ethical Considerations</w:t>
      </w:r>
    </w:p>
    <w:p>
      <w:r>
        <w:t>While the promise of AI in education is immense, its widespread adoption presents a complex array of challenges that demand careful consideration and proactive mitigation strategies.</w:t>
      </w:r>
    </w:p>
    <w:p>
      <w:r>
        <w:t>### 5.1. Ethical Implications and Bias</w:t>
        <w:br/>
        <w:t>AI systems are trained on data, and if this data reflects existing societal biases (e.g., gender, race, socioeconomic status), the AI can perpetuate or even amplify these biases in its recommendations, assessments, or content generation, leading to unfair or discriminatory outcomes for students. The "black box" nature of some AI algorithms also raises concerns about transparency and explainability.</w:t>
      </w:r>
    </w:p>
    <w:p>
      <w:r>
        <w:t>### 5.2. Data Privacy and Security</w:t>
        <w:br/>
        <w:t>The collection and analysis of vast amounts of sensitive student data (academic performance, behavioral patterns, personal information) raise significant privacy concerns. Ensuring robust data encryption, secure storage, and strict adherence to privacy regulations (e.g., GDPR, FERPA) is paramount to protect students from data breaches and misuse.</w:t>
      </w:r>
    </w:p>
    <w:p>
      <w:r>
        <w:t>### 5.3. The Digital Divide and Equity</w:t>
        <w:br/>
        <w:t>Unequal access to technology, reliable internet, and digital literacy skills among students and institutions can exacerbate existing educational inequalities. If AI tools are not universally accessible and designed for diverse contexts, they risk widening the "digital divide" and disadvantaging already marginalized populations.</w:t>
      </w:r>
    </w:p>
    <w:p>
      <w:r>
        <w:t>### 5.4. Over-reliance and Skill Erosion</w:t>
        <w:br/>
        <w:t>An excessive reliance on AI tools for tasks like writing, problem-solving, or critical thinking could potentially hinder the development of these fundamental cognitive skills in students. Educators must balance AI assistance with opportunities for students to develop core competencies independently.</w:t>
      </w:r>
    </w:p>
    <w:p>
      <w:r>
        <w:t>### 5.5. Job Displacement and Role Redefinition for Educators</w:t>
        <w:br/>
        <w:t>Concerns exist that AI could lead to job losses for educators as certain tasks become automated. More realistically, AI will redefine the educator's role, shifting focus from content delivery and routine grading to mentorship, facilitating complex discussions, fostering creativity, and managing human-AI learning ecosystems. This requires significant professional re-skilling.</w:t>
      </w:r>
    </w:p>
    <w:p>
      <w:r>
        <w:t>### 5.6. Implementation Complexities and Cost</w:t>
        <w:br/>
        <w:t>Deploying and maintaining AI systems require substantial investment in infrastructure, software, and specialized IT personnel. Integrating new AI tools with existing educational systems can be complex, costly, and time-consuming, posing a significant barrier for many institutions, particularly those with limited resources.</w:t>
      </w:r>
    </w:p>
    <w:p>
      <w:r>
        <w:t>### 5.7. Maintaining Human Connection and Emotional Intelligence</w:t>
        <w:br/>
        <w:t>Education is fundamentally a human endeavor built on relationships, empathy, and social interaction. While AI can augment learning, it cannot fully replicate the nuanced emotional support, mentorship, and sense of community that human teachers provide. There is a risk that an overemphasis on AI could diminish the invaluable human element of education.</w:t>
      </w:r>
    </w:p>
    <w:p>
      <w:r>
        <w:t>---</w:t>
      </w:r>
    </w:p>
    <w:p>
      <w:r>
        <w:t>## 6. Strategic Recommendations for Implementation</w:t>
      </w:r>
    </w:p>
    <w:p>
      <w:r>
        <w:t>To harness the transformative power of AI in education while mitigating its inherent risks, a thoughtful and multi-faceted strategic approach is essential.</w:t>
      </w:r>
    </w:p>
    <w:p>
      <w:r>
        <w:t>### 6.1. Develop Ethical Guidelines and Policies</w:t>
        <w:br/>
        <w:t>Establish clear, comprehensive ethical frameworks and policies for the design, deployment, and use of AI in education. These guidelines must address data privacy, algorithmic transparency, bias detection and mitigation, equitable access, and accountability mechanisms. Regular auditing of AI systems for fairness and effectiveness is crucial.</w:t>
      </w:r>
    </w:p>
    <w:p>
      <w:r>
        <w:t>### 6.2. Invest in Infrastructure and R&amp;D</w:t>
        <w:br/>
        <w:t>Governments, educational institutions, and private sector partners must collaborate to invest in robust technological infrastructure (e.g., broadband access, cloud computing resources) necessary to support AI integration. Significant investment in research and development is also needed to explore new AI applications and rigorously test their pedagogical effectiveness.</w:t>
      </w:r>
    </w:p>
    <w:p>
      <w:r>
        <w:t>### 6.3. Prioritize Educator Training and Professional Development</w:t>
        <w:br/>
        <w:t>Provide extensive and ongoing professional development programs for educators, administrators, and support staff. This training should cover:</w:t>
        <w:br/>
        <w:t xml:space="preserve">    *   Understanding AI capabilities and limitations.</w:t>
        <w:br/>
        <w:t xml:space="preserve">    *   Effective integration of AI tools into pedagogy.</w:t>
        <w:br/>
        <w:t xml:space="preserve">    *   Ethical considerations and responsible AI use.</w:t>
        <w:br/>
        <w:t xml:space="preserve">    *   Developing new skills for human-AI collaboration and managing AI-augmented classrooms.</w:t>
      </w:r>
    </w:p>
    <w:p>
      <w:r>
        <w:t>### 6.4. Foster Human-AI Collaboration</w:t>
        <w:br/>
        <w:t>Emphasize AI as an assistive technology that augments human capabilities, rather than replacing them. Design AI systems to empower educators, personalize learning, and free up time for higher-order teaching and student support. Promote pedagogies that encourage students to collaborate with AI tools to enhance their learning.</w:t>
      </w:r>
    </w:p>
    <w:p>
      <w:r>
        <w:t>### 6.5. Ensure Equity and Accessibility</w:t>
        <w:br/>
        <w:t>Implement strategies to bridge the digital divide, ensuring all students and institutions have equitable access to AI technologies, necessary hardware, and reliable internet connectivity. Design AI tools with universal accessibility principles in mind, catering to diverse learning needs and abilities.</w:t>
      </w:r>
    </w:p>
    <w:p>
      <w:r>
        <w:t>### 6.6. Promote Interdisciplinary Collaboration</w:t>
        <w:br/>
        <w:t>Encourage dialogue and collaboration among educators, AI developers, data scientists, ethicists, policymakers, and students. This interdisciplinary approach will foster the creation of AI solutions that are pedagogically sound, ethically responsible, and technically robust.</w:t>
      </w:r>
    </w:p>
    <w:p>
      <w:r>
        <w:t>### 6.7. Focus on Future-Ready Skills</w:t>
        <w:br/>
        <w:t>Integrate the teaching of AI literacy, critical thinking about AI, data ethics, and human-AI collaboration skills into the curriculum. Equip students not just to use AI, but to understand its implications, scrutinize its outputs, and be prepared for a future workforce increasingly shaped by AI.</w:t>
      </w:r>
    </w:p>
    <w:p>
      <w:r>
        <w:t>---</w:t>
      </w:r>
    </w:p>
    <w:p>
      <w:r>
        <w:t>## 7. Conclusion</w:t>
      </w:r>
    </w:p>
    <w:p>
      <w:r>
        <w:t>The future of Artificial Intelligence in education is not merely an evolution but a profound transformation with the potential to redefine learning experiences, empower educators, and enhance institutional effectiveness. From deeply personalized learning pathways to intelligent tutoring and streamlined administration, AI offers unprecedented opportunities to address long-standing challenges in education.</w:t>
      </w:r>
    </w:p>
    <w:p>
      <w:r>
        <w:t>However, realizing this potential demands a conscientious and strategic approach. The imperative is to navigate the complex ethical landscape, safeguard data privacy, ensure equitable access, and preserve the irreplaceable human element in education. AI should be viewed as a powerful partner, augmenting the capabilities of teachers and learners, rather than a replacement for human intellect and empathy.</w:t>
      </w:r>
    </w:p>
    <w:p>
      <w:r>
        <w:t>By embracing a collaborative spirit, investing wisely, developing robust ethical frameworks, and prioritizing the continuous professional development of our educators, we can steer the integration of AI toward a future where education is more accessible, engaging, equitable, and effective for every learner. The journey ahead is complex, but with foresight and responsible stewardship, AI can indeed unlock a brighter, more intelligent future for education.</w:t>
      </w:r>
    </w:p>
    <w:p>
      <w:r>
        <w:t>---</w:t>
      </w:r>
    </w:p>
    <w:p>
      <w:r>
        <w:t>## 8. References/Further Reading (Optional)</w:t>
      </w:r>
    </w:p>
    <w:p>
      <w:r>
        <w:t>*   UNESCO. (2019). *AI and education: Guidance for policy-makers*. UNESCO.</w:t>
        <w:br/>
        <w:t>*   OECD. (2021). *The future of education and skills 2030: AI and the human-centred approach to learning*. OECD.</w:t>
        <w:br/>
        <w:t>*   Baker, R. S., &amp; Inventado, P. S. (2014). *Contextualized learning analytics: Current challenges and future directions*. In Proceedings of the LAK'14.</w:t>
        <w:br/>
        <w:t>*   Roll, I., &amp; Wylie, R. (2016). *Evolution and revolution in artificial intelligence in education*. International Journal of Artificial Intelligence in Education, 26(2), 582-599.</w:t>
      </w:r>
    </w:p>
    <w:p>
      <w:r>
        <w:t>---</w:t>
      </w:r>
    </w:p>
    <w:p>
      <w:r>
        <w:t>## 9. Appendix A: Glossary of Terms (Optional)</w:t>
      </w:r>
    </w:p>
    <w:p>
      <w:r>
        <w:t>*   **Adaptive Learning:** Educational technology that adjusts the pace and path of learning based on a student's individual progress and performance.</w:t>
        <w:br/>
        <w:t>*   **Algorithmic Bias:** Systematic and repeatable errors in a computer system that create unfair outcomes, such as favoring one group over others.</w:t>
        <w:br/>
        <w:t>*   **Artificial Intelligence (AI):** The simulation of human intelligence processes by machines, especially computer systems. These processes include learning, reasoning, and self-correction.</w:t>
        <w:br/>
        <w:t>*   **Chatbot:** A computer program designed to simulate conversation with human users, especially over the internet.</w:t>
        <w:br/>
        <w:t>*   **Digital Divide:** The gap between demographics and regions that have access to modern information and communications technology, and those that don't.</w:t>
        <w:br/>
        <w:t>*   **Ethical AI:** AI systems designed and used in a way that aligns with human values and ethical principles, ensuring fairness, transparency, and accountability.</w:t>
        <w:br/>
        <w:t>*   **Generative AI:** A type of AI that can create new content, such as text, images, music, or code, often based on patterns learned from existing data.</w:t>
        <w:br/>
        <w:t>*   **Intelligent Tutoring System (ITS):** A computer system that provides direct customized instruction or feedback to students, without intervention from a human teacher.</w:t>
        <w:br/>
        <w:t>*   **Learning Management System (LMS):** A software application for the administration, documentation, tracking, reporting, automation, and delivery of educational courses, training programs, or learning and development programs.</w:t>
        <w:br/>
        <w:t>*   **Machine Learning (ML):** A subset of AI that enables systems to learn from data, identify patterns, and make decisions with minimal human intervention.</w:t>
        <w:br/>
        <w:t>*   **Personalized Learning:** An educational approach that customizes learning to an individual student's strengths, needs, skills, and interests.</w:t>
        <w:br/>
        <w:t>*   **Predictive Analytics:** The use of data, statistical algorithms, and machine learning techniques to identify the likelihood of future outcomes based on historical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