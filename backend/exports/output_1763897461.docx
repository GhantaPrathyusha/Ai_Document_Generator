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Today’s Technologies: A Comprehensive Overview</w:t>
      </w:r>
    </w:p>
    <w:p>
      <w:r>
        <w:t>### 1. Introduction</w:t>
      </w:r>
    </w:p>
    <w:p>
      <w:r>
        <w:t>The dawn of the 21st century has been marked by an unprecedented surge in technological innovation, fundamentally reshaping societies, economies, and daily human experiences. "Today's Technologies" refers to the cutting-edge advancements and digital ecosystems that define our contemporary world, driving efficiency, connectivity, and progress across virtually every sector. From intelligent algorithms that power our digital interactions to interconnected devices forming a global network, these technologies are not merely tools but are integral components of modern infrastructure and catalysts for future development. This document provides a structured examination of these transformative forces, exploring their core components, applications, benefits, challenges, and future trajectory.</w:t>
      </w:r>
    </w:p>
    <w:p>
      <w:r>
        <w:t>### 2. Key Modern Technologies</w:t>
      </w:r>
    </w:p>
    <w:p>
      <w:r>
        <w:t>The landscape of modern technology is vast and interconnected, comprising several pivotal domains that often converge to create even more powerful solutions.</w:t>
      </w:r>
    </w:p>
    <w:p>
      <w:r>
        <w:t>*   **Artificial Intelligence (AI):** The simulation of human intelligence processes by machines, especially computer systems. These processes include learning, reasoning, problem-solving, perception, and language understanding. **AI aims to enable machines to perform tasks that typically require human intelligence.**</w:t>
        <w:br/>
        <w:t>*   **Machine Learning (ML):** A subset of AI that enables systems to learn from data, identify patterns, and make decisions with minimal human intervention. **ML algorithms improve their performance over time through exposure to more data.**</w:t>
        <w:br/>
        <w:t>*   **Internet of Things (IoT):** A network of physical objects embedded with sensors, software, and other technologies for the purpose of connecting and exchanging data with other devices and systems over the internet. **IoT facilitates seamless communication between the physical and digital worlds.**</w:t>
        <w:br/>
        <w:t>*   **Cloud Computing:** The delivery of on-demand computing services—including servers, storage, databases, networking, software, analytics, and intelligence—over the Internet ("the cloud"). **It offers scalable and flexible access to computing resources without direct active management by the user.**</w:t>
        <w:br/>
        <w:t>*   **Blockchain:** A decentralized, distributed ledger technology that records transactions across many computers, ensuring security, transparency, and immutability. **It underpins cryptocurrencies like Bitcoin but has broader applications in supply chain, healthcare, and digital identity.**</w:t>
        <w:br/>
        <w:t>*   **Quantum Computing:** A new type of computing that utilizes the principles of quantum mechanics (superposition, entanglement) to perform calculations much faster than classical computers for specific problems. **It holds the potential to solve complex computational challenges currently beyond our reach.**</w:t>
        <w:br/>
        <w:t>*   **Robotics:** The design, construction, operation, and use of robots to perform tasks traditionally done by humans. **Robotics focuses on automation, precision, and endurance in repetitive or dangerous environments.**</w:t>
        <w:br/>
        <w:t>*   **5G/6G Connectivity:** The fifth-generation (5G) and emerging sixth-generation (6G) cellular technology standards for broadband cellular networks. **These technologies promise significantly faster speeds, lower latency, and greater capacity, enabling a hyper-connected world and powering IoT and AI applications.**</w:t>
        <w:br/>
        <w:t>*   **Cybersecurity:** The practice of protecting systems, networks, and programs from digital attacks. **It is essential for safeguarding data, ensuring privacy, and maintaining the integrity of digital infrastructure in an increasingly connected world.**</w:t>
      </w:r>
    </w:p>
    <w:p>
      <w:r>
        <w:t>### 3. How These Technologies Are Used Today</w:t>
      </w:r>
    </w:p>
    <w:p>
      <w:r>
        <w:t>Today's technologies are integrated into nearly every facet of life and industry, transforming operations and experiences.</w:t>
      </w:r>
    </w:p>
    <w:p>
      <w:r>
        <w:t>*   **Healthcare:**</w:t>
        <w:br/>
        <w:t xml:space="preserve">    *   **AI and ML** assist in disease diagnosis (e.g., analyzing medical images), drug discovery, personalized treatment plans, and predictive analytics for outbreaks.</w:t>
        <w:br/>
        <w:t xml:space="preserve">    *   **IoT** enables remote patient monitoring, smart wearables for health tracking, and connected medical devices for real-time data collection.</w:t>
        <w:br/>
        <w:t>*   **Finance and Banking:**</w:t>
        <w:br/>
        <w:t xml:space="preserve">    *   **AI and ML** are used for fraud detection, algorithmic trading, credit scoring, and personalized financial advice.</w:t>
        <w:br/>
        <w:t xml:space="preserve">    *   **Blockchain** facilitates secure cross-border payments, digital currencies, and enhances transparency in financial transactions.</w:t>
        <w:br/>
        <w:t xml:space="preserve">    *   **Cloud Computing** provides scalable infrastructure for banking operations and data analytics.</w:t>
        <w:br/>
        <w:t>*   **Manufacturing and Industry 4.0:**</w:t>
        <w:br/>
        <w:t xml:space="preserve">    *   **Robotics** automates production lines, performs precision tasks, and handles hazardous materials.</w:t>
        <w:br/>
        <w:t xml:space="preserve">    *   **IoT** powers smart factories, enabling predictive maintenance, inventory management, and real-time monitoring of equipment performance.</w:t>
        <w:br/>
        <w:t xml:space="preserve">    *   **AI and ML** optimize supply chains, improve quality control, and enhance operational efficiency.</w:t>
        <w:br/>
        <w:t>*   **Transportation and Logistics:**</w:t>
        <w:br/>
        <w:t xml:space="preserve">    *   **AI and ML** are central to autonomous vehicles, traffic management systems, and route optimization.</w:t>
        <w:br/>
        <w:t xml:space="preserve">    *   **IoT** tracks shipments, monitors vehicle health, and supports smart city infrastructure.</w:t>
        <w:br/>
        <w:t xml:space="preserve">    *   **5G/6G** provides the low-latency communication critical for connected and self-driving cars.</w:t>
        <w:br/>
        <w:t>*   **Retail and E-commerce:**</w:t>
        <w:br/>
        <w:t xml:space="preserve">    *   **AI** personalizes customer experiences through recommendation engines and chatbots.</w:t>
        <w:br/>
        <w:t xml:space="preserve">    *   **Cloud Computing** provides the scalable infrastructure for online retail platforms.</w:t>
        <w:br/>
        <w:t xml:space="preserve">    *   **IoT** can enhance in-store experiences with smart shelves and inventory management.</w:t>
        <w:br/>
        <w:t>*   **Daily Life:**</w:t>
        <w:br/>
        <w:t xml:space="preserve">    *   **AI** powers voice assistants (Siri, Alexa), personalized content feeds, and navigation apps.</w:t>
        <w:br/>
        <w:t xml:space="preserve">    *   **IoT** connects smart home devices (thermostats, lighting, security cameras).</w:t>
        <w:br/>
        <w:t xml:space="preserve">    *   **Cloud Computing** stores personal data, powers streaming services, and facilitates collaboration tools.</w:t>
      </w:r>
    </w:p>
    <w:p>
      <w:r>
        <w:t>### 4. Advantages and Benefits</w:t>
      </w:r>
    </w:p>
    <w:p>
      <w:r>
        <w:t>The widespread adoption of today’s technologies offers a myriad of advantages that drive progress and improve quality of life.</w:t>
      </w:r>
    </w:p>
    <w:p>
      <w:r>
        <w:t>*   **Enhanced Efficiency and Productivity:** Automation via AI and Robotics streamlines repetitive tasks, reducing human error and accelerating production cycles across industries.</w:t>
        <w:br/>
        <w:t>*   **Improved Decision-Making:** AI and ML provide data-driven insights, enabling more informed strategic planning and operational adjustments.</w:t>
        <w:br/>
        <w:t>*   **Unprecedented Connectivity:** IoT and 5G/6G foster a hyper-connected world, facilitating seamless communication between people, devices, and systems globally.</w:t>
        <w:br/>
        <w:t>*   **Innovation and New Capabilities:** Technologies like Quantum Computing promise to unlock solutions to problems currently intractable, driving scientific breakthroughs and entirely new industries.</w:t>
        <w:br/>
        <w:t>*   **Personalization and Customization:** AI-powered systems can tailor products, services, and experiences to individual user preferences, leading to greater satisfaction.</w:t>
        <w:br/>
        <w:t>*   **Greater Accessibility:** Digital platforms and assistive AI technologies can make information and services more accessible to individuals with disabilities.</w:t>
        <w:br/>
        <w:t>*   **Enhanced Security:** Advanced Cybersecurity measures, often augmented by AI, protect critical infrastructure, personal data, and financial transactions from evolving threats.</w:t>
      </w:r>
    </w:p>
    <w:p>
      <w:r>
        <w:t>### 5. Challenges and Limitations</w:t>
      </w:r>
    </w:p>
    <w:p>
      <w:r>
        <w:t>Despite their immense potential, today's technologies also present significant challenges and limitations that require careful consideration and mitigation.</w:t>
      </w:r>
    </w:p>
    <w:p>
      <w:r>
        <w:t>*   **Ethical Concerns and Bias:** AI systems can inherit and perpetuate biases present in their training data, leading to discriminatory outcomes. Questions of accountability, transparency, and fairness in AI are paramount.</w:t>
        <w:br/>
        <w:t>*   **Privacy and Data Security Risks:** The vast amounts of data collected by IoT devices and cloud services raise significant privacy concerns. **Cybersecurity breaches can lead to identity theft, financial fraud, and loss of sensitive information.**</w:t>
        <w:br/>
        <w:t>*   **Job Displacement:** Automation and AI can lead to job losses in sectors with repetitive tasks, necessitating reskilling and upskilling initiatives for the workforce.</w:t>
        <w:br/>
        <w:t>*   **Digital Divide:** Unequal access to technology and high-speed internet perpetuates disparities, leaving segments of the population behind in the digital transformation.</w:t>
        <w:br/>
        <w:t>*   **Complexity and Integration Challenges:** Implementing and integrating sophisticated technologies, especially across legacy systems, can be complex, costly, and require specialized expertise.</w:t>
        <w:br/>
        <w:t>*   **Resource Consumption:** Data centers supporting cloud computing and AI training consume significant energy, contributing to environmental concerns.</w:t>
        <w:br/>
        <w:t>*   **Dependency and Systemic Risk:** Over-reliance on interconnected digital systems creates systemic vulnerabilities, where a single point of failure or attack could have cascading effects.</w:t>
      </w:r>
    </w:p>
    <w:p>
      <w:r>
        <w:t>### 6. Future Trends and Predictions</w:t>
      </w:r>
    </w:p>
    <w:p>
      <w:r>
        <w:t>The trajectory of today's technologies suggests several transformative trends that will shape the coming decades.</w:t>
      </w:r>
    </w:p>
    <w:p>
      <w:r>
        <w:t>*   **Hyper-Personalization at Scale:** AI and ML will enable even more granular and predictive personalization across all digital and physical interactions, from healthcare to retail.</w:t>
        <w:br/>
        <w:t>*   **Ubiquitous AI and Autonomous Systems:** AI will become an embedded layer in almost all technologies, driving further advancements in autonomous vehicles, smart infrastructure, and intelligent assistants that proactively anticipate needs.</w:t>
        <w:br/>
        <w:t>*   **Convergence of Technologies:** The lines between AI, IoT, Robotics, and 5G/6G will blur further, leading to truly intelligent, responsive, and interconnected environments (e.g., smart cities powered by autonomous AI agents).</w:t>
        <w:br/>
        <w:t>*   **Quantum Supremacy and Commercialization:** Quantum computing is projected to move beyond theoretical research into niche commercial applications, particularly in drug discovery, materials science, and complex optimization problems.</w:t>
        <w:br/>
        <w:t>*   **Augmented and Virtual Realities (AR/VR) Integration:** These immersive technologies will become more mainstream, fueled by 5G/6G, enhancing remote work, education, entertainment, and professional training.</w:t>
        <w:br/>
        <w:t>*   **Focus on Trust, Ethics, and Governance:** As technologies become more powerful, there will be an increasing emphasis on developing robust frameworks for AI ethics, data governance, and comprehensive cybersecurity to ensure responsible development and deployment.</w:t>
        <w:br/>
        <w:t>*   **Sustainable Technology:** Growing awareness of environmental impact will drive innovation in energy-efficient hardware, green data centers, and AI solutions for climate change mitigation.</w:t>
      </w:r>
    </w:p>
    <w:p>
      <w:r>
        <w:t>### 7. Real-World Examples and Case Studies</w:t>
      </w:r>
    </w:p>
    <w:p>
      <w:r>
        <w:t>Concrete examples illustrate the tangible impact of these technologies.</w:t>
      </w:r>
    </w:p>
    <w:p>
      <w:r>
        <w:t>*   **Google's DeepMind AlphaFold (AI/ML):** This AI program accurately predicts protein structures, a challenge that has vexed scientists for decades. **It has revolutionized drug discovery and our understanding of fundamental biology**, significantly accelerating research into diseases and new treatments.</w:t>
        <w:br/>
        <w:t>*   **Amazon Web Services (AWS) (Cloud Computing):** AWS exemplifies the power of cloud computing, providing scalable infrastructure for startups, enterprises, and even government agencies. **Its services allow businesses to launch and grow rapidly without massive upfront IT investments**, transforming the economics of computing.</w:t>
        <w:br/>
        <w:t>*   **Smart City Initiatives (IoT/AI/5G):** Cities like Singapore and Barcelona are deploying vast networks of IoT sensors to monitor traffic flow, air quality, waste management, and public safety. **AI algorithms process this data to optimize urban services**, reduce pollution, and improve resident quality of life, all facilitated by high-speed 5G networks.</w:t>
        <w:br/>
        <w:t>*   **Maersk's Blockchain for Supply Chain (Blockchain):** The shipping giant Maersk partnered with IBM to create TradeLens, a blockchain-powered platform for global supply chains. **It provides real-time, immutable tracking of goods across the globe**, enhancing transparency, reducing paperwork, and cutting costs for all stakeholders involved in international trade.</w:t>
        <w:br/>
        <w:t>*   **Robotics in Healthcare (Robotics):** Surgical robots like the da Vinci system assist surgeons with minimally invasive procedures, offering enhanced precision, flexibility, and control. **These robots reduce patient recovery times and improve surgical outcomes**, demonstrating the critical role of automation in sensitive medical applications.</w:t>
      </w:r>
    </w:p>
    <w:p>
      <w:r>
        <w:t>### 8. Conclusion</w:t>
      </w:r>
    </w:p>
    <w:p>
      <w:r>
        <w:t>Today's technologies represent a dynamic and rapidly evolving ecosystem, characterized by unprecedented interconnectedness and innovation. From the intelligent algorithms of AI and Machine Learning to the foundational infrastructure of Cloud Computing and the secure ledgers of Blockchain, these advancements are not isolated but rather form a powerful synergy that propels human progress. While offering transformative benefits such as enhanced efficiency, global connectivity, and personalized experiences, they also present formidable challenges related to ethics, privacy, job security, and digital equity. Addressing these challenges through thoughtful governance, continuous education, and ethical development is paramount to harnessing their full potential responsibly.</w:t>
      </w:r>
    </w:p>
    <w:p>
      <w:r>
        <w:t>**Today's technologies are fundamentally redefining what is possible, creating an increasingly intelligent, connected, and automated world.**</w:t>
        <w:br/>
        <w:t>**They are not just tools but architects of a new societal paradigm, demanding both cautious stewardship and bold vision.**</w:t>
        <w:br/>
        <w:t>**The ongoing technological revolution is irreversibly transforming every facet of human existence, promising both immense opportunity and profound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